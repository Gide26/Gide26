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Men's Clothing Budget — Nairobi (spreadsheet 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Low unit (KES)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High unit (KES)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Low total (KES)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High total (KES)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 to buy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  <w:tc>
          <w:tcPr>
            <w:tcW w:type="dxa" w:w="11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Trousers (khaki import)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WAAMO Mall; Jiji Eastleigh wholesale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KSh650 quote from WAAMO; KSh800 soft khaki wholesale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Trousers (official)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24000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Beba Beba Trade Centre; RNG Plaza; Beaver House; Superior Centre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Buy all 20 here for wholesale bracket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Trousers (new jeans)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28000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Jiji city centre physical shops M5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Most expensive option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Shirts (plain official new)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Salama Shopping Mall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KSh500 wholesale quoted r/nairobi Mar 2026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Shirts (casual new)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/ River Road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Printed and casual styles cheaper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Shirts (linen)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Salama House Luthuli Ave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Better quality tier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Caps (New Era style)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Kamukunji Jubilee Complex Shop G8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Wholesale KSh250 retail KSh350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Caps (plain bulk)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Jiji bulk listings Nairobi Central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Cheapest cap option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Caps (bucket hats)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Kamukunji Jubilee Complex G8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Premium cap option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Plain polo t-shirts (if wanted)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Extreme T-shirt Warehouse Workshop Rd Gate 4 Industrial Area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MOQ 50; free delivery over 300pcs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TIER A - BUDGET NEW (trousers650+shirts450+caps200)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21750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= $168 at KSh130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TIER B - STANDARD NEW (trousers800+shirts600+caps250)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27500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= $212 at KSh130 RECOMMENDED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TIER C - BETTER QUALITY NEW (trousers1200+shirts800+caps350)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39500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= $304 at KSh130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TRIP COSTS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Flight Entebbe-Nairobi return (or bus 40-70)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350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Book early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 2 nights at 15-20 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Ngara / eastern CBD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Ask for quiet room + luggage store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Airport transfers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Uber/Bolt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 - Eastleigh KSh200-400 per trip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Boda or Uber from CBD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Meals 2 days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Kenyan SIM + data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Freight goods to Kampala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Bus-line parcel service - get waybill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TRIP SUBTOTAL (air)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277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476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TRIP SUBTOTAL (bus)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102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171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CUSTOMS RISK (new clothing = high risk of commercial assessment)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on Tier A stock (KSh21750): 35% duty + 18% VAT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Worst case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on Tier B stock (KSh27500): 35% duty + 18% VAT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Worst case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Duty on Tier C stock (KSh39500): 35% duty + 18% VAT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180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Worst case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ALL-IN TOTAL (Tier A + air + duty)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545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776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ALL-IN TOTAL (Tier B + air + duty)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489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816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ALL-IN TOTAL (Tier C + air + duty)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580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910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ALL-IN TOTAL (Tier B + bus + duty)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343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473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ALL-IN TOTAL (Tier B ordered remotely no trip + duty + courier)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338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378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USD</w:t>
            </w:r>
          </w:p>
        </w:tc>
        <w:tc>
          <w:tcPr>
            <w:tcW w:type="dxa" w:w="1168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