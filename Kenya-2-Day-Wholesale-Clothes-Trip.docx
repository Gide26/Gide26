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Two Days in Kenya — Wholesale Clothing Buying Trip</w:t>
      </w:r>
    </w:p>
    <w:p>
      <w:pPr>
        <w:spacing w:after="120"/>
      </w:pPr>
      <w:r>
        <w:rPr>
          <w:b/>
        </w:rPr>
        <w:t>Traveller:</w:t>
      </w:r>
      <w:r>
        <w:t xml:space="preserve"> solo · </w:t>
      </w:r>
      <w:r>
        <w:rPr>
          <w:b/>
        </w:rPr>
        <w:t>Base:</w:t>
      </w:r>
      <w:r>
        <w:t xml:space="preserve"> Nairobi (Kenya's wholesale garment hub) · </w:t>
      </w:r>
      <w:r>
        <w:rPr>
          <w:b/>
        </w:rPr>
        <w:t>Hotel budget:</w:t>
      </w:r>
      <w:r>
        <w:t xml:space="preserve"> $15–20/night · </w:t>
      </w:r>
      <w:r>
        <w:rPr>
          <w:b/>
        </w:rPr>
        <w:t>Purpose:</w:t>
      </w:r>
      <w:r>
        <w:t xml:space="preserve"> buy wholesale clothes</w:t>
      </w:r>
    </w:p>
    <w:p>
      <w:pPr>
        <w:spacing w:after="120"/>
      </w:pPr>
      <w:r>
        <w:rPr>
          <w:b/>
        </w:rPr>
        <w:t>Assumed start point:</w:t>
      </w:r>
      <w:r>
        <w:t xml:space="preserve"> Kampala (change this if you're flying in from elsewhere).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1. The plan at a glance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Base city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Nairobi (CBD / Ngara side — walkable-ish to the market)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Main market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Gikomba</w:t>
            </w:r>
            <w:r>
              <w:rPr>
                <w:sz w:val="19"/>
              </w:rPr>
              <w:t xml:space="preserve"> — East Africa's largest second-hand ("mitumba") clothing market, ~65,000 traders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Second market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Eastleigh</w:t>
            </w:r>
            <w:r>
              <w:rPr>
                <w:sz w:val="19"/>
              </w:rPr>
              <w:t xml:space="preserve"> — wholesale </w:t>
            </w:r>
            <w:r>
              <w:rPr>
                <w:i/>
                <w:sz w:val="19"/>
              </w:rPr>
              <w:t>new</w:t>
            </w:r>
            <w:r>
              <w:rPr>
                <w:sz w:val="19"/>
              </w:rPr>
              <w:t xml:space="preserve"> clothes (jeans, dresses, suits, kids' wear, abayas)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Hotel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Guesthouse/hotel in Ngara or eastern CBD, ~$15–20/night, ~10–15 min from Gikomba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Travel mode that makes 2 days work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Fly Entebbe→Nairobi (~1h20). Bus is 13–16h each way — see §3 for how to still make it work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Best shopping days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New bales opened Mon–Thu; </w:t>
            </w:r>
            <w:r>
              <w:rPr>
                <w:b/>
                <w:sz w:val="19"/>
              </w:rPr>
              <w:t>Tuesday &amp; Friday</w:t>
            </w:r>
            <w:r>
              <w:rPr>
                <w:sz w:val="19"/>
              </w:rPr>
              <w:t xml:space="preserve"> are best for fresh stock. Arrive </w:t>
            </w:r>
            <w:r>
              <w:rPr>
                <w:b/>
                <w:sz w:val="19"/>
              </w:rPr>
              <w:t>5:30–7:00am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Money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KES cash + </w:t>
            </w:r>
            <w:r>
              <w:rPr>
                <w:b/>
                <w:sz w:val="19"/>
              </w:rPr>
              <w:t>M-Pesa</w:t>
            </w:r>
            <w:r>
              <w:rPr>
                <w:sz w:val="19"/>
              </w:rPr>
              <w:t xml:space="preserve"> (get a Safaricom SIM). USD accepted at forex bureaus only</w:t>
            </w:r>
          </w:p>
        </w:tc>
      </w:tr>
    </w:tbl>
    <w:p/>
    <w:p>
      <w:pPr>
        <w:pBdr>
          <w:bottom w:val="single" w:sz="6" w:color="BFBFBF"/>
        </w:pBdr>
      </w:pPr>
    </w:p>
    <w:p>
      <w:pPr>
        <w:pStyle w:val="Heading1"/>
      </w:pPr>
      <w:r>
        <w:t>2. Know which market you actually want</w:t>
      </w:r>
    </w:p>
    <w:p>
      <w:pPr>
        <w:spacing w:after="120"/>
      </w:pPr>
      <w:r>
        <w:t>"Wholesale clothes" in Nairobi means two totally different trades. Decide before you land: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Market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 it sells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Price level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Notes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Gikomba</w:t>
            </w:r>
            <w:r>
              <w:rPr>
                <w:sz w:val="19"/>
              </w:rPr>
              <w:t xml:space="preserve"> (Muthurwa/Kamukunji area, east of CBD)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Second-hand (mitumba) bales &amp; sorted lots — ladies' tops, dresses, jeans, men's shirts, kids' wear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Cheapest per piece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Sold by the </w:t>
            </w:r>
            <w:r>
              <w:rPr>
                <w:b/>
                <w:sz w:val="19"/>
              </w:rPr>
              <w:t>bale</w:t>
            </w:r>
            <w:r>
              <w:rPr>
                <w:sz w:val="19"/>
              </w:rPr>
              <w:t xml:space="preserve"> (45–55kg standard) or by lots of 10–20 pcs. Prices jumped 40–60% since 2023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Eastleigh</w:t>
            </w:r>
            <w:r>
              <w:rPr>
                <w:sz w:val="19"/>
              </w:rPr>
              <w:t xml:space="preserve"> (4th–6th Street, malls: Al Arafat, Amal, Tansim, Olympic, Pacific, New Mandara)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New</w:t>
            </w:r>
            <w:r>
              <w:rPr>
                <w:sz w:val="19"/>
              </w:rPr>
              <w:t xml:space="preserve"> clothes, wholesale &amp; retail: dresses from ~KSh 200–350, sundresses wholesale from ~KSh 900, jeans, suits, khaki trousers, kids' wear, innerwear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Mid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Open later than Gikomba, mall-based, less chaotic, mostly cash/M-Pesa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Kamukunji</w:t>
            </w:r>
            <w:r>
              <w:rPr>
                <w:sz w:val="19"/>
              </w:rPr>
              <w:t xml:space="preserve"> (adjacent to Gikomba)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Shoes &amp; some garments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Cheap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Combine with Gikomba in one trip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Alpha Centre / Mombasa Road warehouses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Importer-direct bales (before they reach Gikomba middlemen)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Wholesale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Worth it only if you're buying several bales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Biashara Street / Luthuli Ave / OTC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Fabric, khanga, kitenge, tailoring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Varies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Add-on only</w:t>
            </w:r>
          </w:p>
        </w:tc>
      </w:tr>
    </w:tbl>
    <w:p/>
    <w:p>
      <w:pPr>
        <w:spacing w:after="120"/>
      </w:pPr>
      <w:r>
        <w:rPr>
          <w:b/>
        </w:rPr>
        <w:t>If you want the cheapest stock → Gikomba. If you want clean, new, resellable boutique stock → Eastleigh.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3. Getting there — and making 2 days actually 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Mode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 (one way)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Verdict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Flight</w:t>
            </w:r>
            <w:r>
              <w:rPr>
                <w:sz w:val="19"/>
              </w:rPr>
              <w:t xml:space="preserve"> EBB→NBO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~1h20 + airport time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from ~$120 one-way (Jambojet / Kenya Airways / Uganda Airlines / RwandAir — fares move a lot, book early)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✅ Recommended. Only way to get a full 2 days of buying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Bus</w:t>
            </w:r>
            <w:r>
              <w:rPr>
                <w:sz w:val="19"/>
              </w:rPr>
              <w:t xml:space="preserve"> Kampala→Nairobi (Easy Coach, Modern Coast, Kampala Coach)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13–16h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~$19–35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Cheap but eats ~3 days of your life round-trip. See pattern below</w:t>
            </w:r>
          </w:p>
        </w:tc>
      </w:tr>
    </w:tbl>
    <w:p/>
    <w:p>
      <w:pPr>
        <w:spacing w:after="120"/>
      </w:pPr>
      <w:r>
        <w:rPr>
          <w:b/>
        </w:rPr>
        <w:t>Recommended travel pattern (fly):</w:t>
      </w:r>
    </w:p>
    <w:p>
      <w:pPr>
        <w:pStyle w:val="ListBullet"/>
        <w:spacing w:after="60"/>
      </w:pPr>
      <w:r>
        <w:rPr>
          <w:b/>
        </w:rPr>
        <w:t>Evening before Day 1:</w:t>
      </w:r>
      <w:r>
        <w:t xml:space="preserve"> late flight into Nairobi → check in → sleep. </w:t>
      </w:r>
      <w:r>
        <w:rPr>
          <w:i/>
        </w:rPr>
        <w:t>(So you're at the market at dawn.)</w:t>
      </w:r>
    </w:p>
    <w:p>
      <w:pPr>
        <w:pStyle w:val="ListBullet"/>
        <w:spacing w:after="60"/>
      </w:pPr>
      <w:r>
        <w:rPr>
          <w:b/>
        </w:rPr>
        <w:t>Day 1:</w:t>
      </w:r>
      <w:r>
        <w:t xml:space="preserve"> full buying day (Gikomba).</w:t>
      </w:r>
    </w:p>
    <w:p>
      <w:pPr>
        <w:pStyle w:val="ListBullet"/>
        <w:spacing w:after="60"/>
      </w:pPr>
      <w:r>
        <w:rPr>
          <w:b/>
        </w:rPr>
        <w:t>Day 2:</w:t>
      </w:r>
      <w:r>
        <w:t xml:space="preserve"> second market + freight your stock, then evening flight home.</w:t>
      </w:r>
    </w:p>
    <w:p>
      <w:pPr>
        <w:spacing w:after="120"/>
      </w:pPr>
      <w:r>
        <w:rPr>
          <w:b/>
        </w:rPr>
        <w:t>If you must take the bus (still fits "2 days in Kenya"):</w:t>
      </w:r>
    </w:p>
    <w:p>
      <w:pPr>
        <w:pStyle w:val="ListBullet"/>
        <w:spacing w:after="60"/>
      </w:pPr>
      <w:r>
        <w:t xml:space="preserve">Leave Kampala </w:t>
      </w:r>
      <w:r>
        <w:rPr>
          <w:b/>
        </w:rPr>
        <w:t>night bus, Day 0</w:t>
      </w:r>
      <w:r>
        <w:t xml:space="preserve"> (e.g. 8pm) → arrive Nairobi ~11am–12pm Day 1.</w:t>
      </w:r>
    </w:p>
    <w:p>
      <w:pPr>
        <w:pStyle w:val="ListBullet"/>
        <w:spacing w:after="60"/>
      </w:pPr>
      <w:r>
        <w:t>Day 1 afternoon: Eastleigh or Gikomba's afternoon/remnant trade (</w:t>
      </w:r>
      <w:r>
        <w:rPr>
          <w:b/>
        </w:rPr>
        <w:t>"fagilia"</w:t>
      </w:r>
      <w:r>
        <w:t xml:space="preserve"> leftovers are sold off cheap at end of day).</w:t>
      </w:r>
    </w:p>
    <w:p>
      <w:pPr>
        <w:pStyle w:val="ListBullet"/>
        <w:spacing w:after="60"/>
      </w:pPr>
      <w:r>
        <w:t xml:space="preserve">Day 2: Gikomba at 6am sharp → freight stock by 3pm → </w:t>
      </w:r>
      <w:r>
        <w:rPr>
          <w:b/>
        </w:rPr>
        <w:t>night bus back Day 2</w:t>
      </w:r>
      <w:r>
        <w:t xml:space="preserve"> → home Day 3 morning.</w:t>
      </w:r>
    </w:p>
    <w:p>
      <w:pPr>
        <w:pStyle w:val="ListBullet"/>
        <w:spacing w:after="60"/>
      </w:pPr>
      <w:r>
        <w:t>That is genuinely tight. Half a day of buying is all the bus option gives you.</w:t>
      </w:r>
    </w:p>
    <w:p>
      <w:pPr>
        <w:spacing w:after="120"/>
      </w:pPr>
      <w:r>
        <w:rPr>
          <w:b/>
        </w:rPr>
        <w:t>At JKIA:</w:t>
      </w:r>
      <w:r>
        <w:t xml:space="preserve"> airport is ~18km from CBD. Uber/Bolt ≈ KSh 1,500–2,500 (~$12–20); taxis KSh 2,500–3,500. Agree the fare or use the app — don't take random "taxi" touts inside the terminal.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4. Where to sleep on $15–20/night</w:t>
      </w:r>
    </w:p>
    <w:p>
      <w:pPr>
        <w:spacing w:after="120"/>
      </w:pPr>
      <w:r>
        <w:rPr>
          <w:b/>
        </w:rPr>
        <w:t>Best area for your purpose: Ngara / eastern CBD</w:t>
      </w:r>
      <w:r>
        <w:t xml:space="preserve"> — close to Gikomba, close to the CBD, and safer at night than the River Road strip, which is where the very cheapest rooms are.</w:t>
      </w:r>
    </w:p>
    <w:p>
      <w:pPr>
        <w:spacing w:after="120"/>
      </w:pPr>
      <w:r>
        <w:t xml:space="preserve">Indicative single/double rates (these fluctuate by season and platform — always confirm with the hotel directly and ask for the </w:t>
      </w:r>
      <w:r>
        <w:rPr>
          <w:b/>
        </w:rPr>
        <w:t>single room</w:t>
      </w:r>
      <w:r>
        <w:t xml:space="preserve"> rate; walk-in is often cheaper than booking sites):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Hotel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Area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Indicative rate</w:t>
            </w:r>
          </w:p>
        </w:tc>
        <w:tc>
          <w:tcPr>
            <w:tcW w:type="dxa" w:w="2484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Why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Khweza Bed &amp; Breakfast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Ngara Rd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~$22–28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The best of the "average hotel" bracket: rooftop restaurant, 17 en-suite rooms, ~5 min drive to CBD, close to Gikomba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City Space Hotel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Tom Mboya St, CBD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~$12–15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Cheap, central, walkable to transport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Hotel Seldom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CBD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~$19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Clean, decent reviews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Aden Bay City Hotel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CBD (near National Archives)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~$20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En-suite, restaurant, on budget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Prearea / New Swanga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CBD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~$17–18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Basic but within budget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Deka Hotel Ngara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Ngara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~$12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Cheapest sensible option; basic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Sislink Babs Centre Hotel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CBD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~$11–13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Rock-bottom, check the room first</w:t>
            </w:r>
          </w:p>
        </w:tc>
      </w:tr>
      <w:tr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Kenya Comfort Hotel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CBD (opposite Jeevanjee Gardens)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~$18–45 depending on platform</w:t>
            </w:r>
          </w:p>
        </w:tc>
        <w:tc>
          <w:tcPr>
            <w:tcW w:type="dxa" w:w="2484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Reliable, breakfast, close to the Arusha/Nairobi shuttle stop</w:t>
            </w:r>
          </w:p>
        </w:tc>
      </w:tr>
    </w:tbl>
    <w:p/>
    <w:p>
      <w:pPr>
        <w:spacing w:after="120"/>
      </w:pPr>
      <w:r>
        <w:rPr>
          <w:b/>
        </w:rPr>
        <w:t>Booking tips</w:t>
      </w:r>
    </w:p>
    <w:p>
      <w:pPr>
        <w:pStyle w:val="ListBullet"/>
        <w:spacing w:after="60"/>
      </w:pPr>
      <w:r>
        <w:t xml:space="preserve">Ask for a room </w:t>
      </w:r>
      <w:r>
        <w:rPr>
          <w:b/>
        </w:rPr>
        <w:t>away from the street</w:t>
      </w:r>
      <w:r>
        <w:t xml:space="preserve"> (traffic noise in CBD is brutal from 5am).</w:t>
      </w:r>
    </w:p>
    <w:p>
      <w:pPr>
        <w:pStyle w:val="ListBullet"/>
        <w:spacing w:after="60"/>
      </w:pPr>
      <w:r>
        <w:t xml:space="preserve">Confirm: hot water, mosquito net, working WiFi, and </w:t>
      </w:r>
      <w:r>
        <w:rPr>
          <w:b/>
        </w:rPr>
        <w:t>a lockable store room or luggage room</w:t>
      </w:r>
      <w:r>
        <w:t xml:space="preserve"> — you'll be leaving stock while you shop.</w:t>
      </w:r>
    </w:p>
    <w:p>
      <w:pPr>
        <w:pStyle w:val="ListBullet"/>
        <w:spacing w:after="60"/>
      </w:pPr>
      <w:r>
        <w:t xml:space="preserve">Ask whether they can receive/hold </w:t>
      </w:r>
      <w:r>
        <w:rPr>
          <w:b/>
        </w:rPr>
        <w:t>parcels</w:t>
      </w:r>
      <w:r>
        <w:t xml:space="preserve"> for you (needed if a supplier delivers).</w:t>
      </w:r>
    </w:p>
    <w:p>
      <w:pPr>
        <w:pStyle w:val="ListBullet"/>
        <w:spacing w:after="60"/>
      </w:pPr>
      <w:r>
        <w:t>Pay for the room in KES; keep the receipt.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5. Day 1 — Gikomba, start to finish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05:00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Wake. Light breakfast / mandazi + chai. Leave anything valuable in the hotel safe. Carry cash split in </w:t>
            </w:r>
            <w:r>
              <w:rPr>
                <w:b/>
                <w:sz w:val="19"/>
              </w:rPr>
              <w:t>3 pockets</w:t>
            </w:r>
            <w:r>
              <w:rPr>
                <w:sz w:val="19"/>
              </w:rPr>
              <w:t>, small denominations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05:30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Boda or Uber to </w:t>
            </w:r>
            <w:r>
              <w:rPr>
                <w:b/>
                <w:sz w:val="19"/>
              </w:rPr>
              <w:t>Gikomba</w:t>
            </w:r>
            <w:r>
              <w:rPr>
                <w:sz w:val="19"/>
              </w:rPr>
              <w:t xml:space="preserve"> (KSh 200–400 from CBD). Arrive before the bales are opened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06:00–06:30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The "camera" window.</w:t>
            </w:r>
            <w:r>
              <w:rPr>
                <w:sz w:val="19"/>
              </w:rPr>
              <w:t xml:space="preserve"> When a new bale is opened, the first picks go to the first buyer — that's the best-quality batch and the priciest. Be present and ask who's opening what </w:t>
            </w:r>
            <w:r>
              <w:rPr>
                <w:i/>
                <w:sz w:val="19"/>
              </w:rPr>
              <w:t>(some traders reserve camera for regulars — befriend them, give your number)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06:30–10:00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Main buying: ladies' tops, dresses, jeans, men's shirts, kids' wear. Walk several stalls before committing — quotes swing wildly for the same bale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10:00–11:00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Coffee/breakfast break; renegotiate the bales you walked away from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11:00–13:00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Second round: mix-and-match lots — prices drop when you buy 10–20 pcs per style; combine with </w:t>
            </w:r>
            <w:r>
              <w:rPr>
                <w:b/>
                <w:sz w:val="19"/>
              </w:rPr>
              <w:t>Kamukunji</w:t>
            </w:r>
            <w:r>
              <w:rPr>
                <w:sz w:val="19"/>
              </w:rPr>
              <w:t xml:space="preserve"> for shoes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13:00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Lunch — nyama choma / chapati &amp; beans nearby, KSh 300–600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14:00–16:30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Alpha Centre / Mombasa Road</w:t>
            </w:r>
            <w:r>
              <w:rPr>
                <w:sz w:val="19"/>
              </w:rPr>
              <w:t xml:space="preserve"> if you're buying whole bales direct from importers, or head to </w:t>
            </w:r>
            <w:r>
              <w:rPr>
                <w:b/>
                <w:sz w:val="19"/>
              </w:rPr>
              <w:t>Eastleigh</w:t>
            </w:r>
            <w:r>
              <w:rPr>
                <w:sz w:val="19"/>
              </w:rPr>
              <w:t xml:space="preserve"> to preview tomorrow's suppliers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16:30–17:30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End-of-day "fagilia" trade</w:t>
            </w:r>
            <w:r>
              <w:rPr>
                <w:sz w:val="19"/>
              </w:rPr>
              <w:t xml:space="preserve"> — leftovers dumped cheap (tops from ~KSh 15–25, dresses KSh 50–100 to bulk buyers). Best value of the day if you're flexible on styles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17:30–18:30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Get your stock out: Tuk-tuk/boda to the hotel store, </w:t>
            </w:r>
            <w:r>
              <w:rPr>
                <w:b/>
                <w:sz w:val="19"/>
              </w:rPr>
              <w:t>or straight to the bus parcel office</w:t>
            </w:r>
            <w:r>
              <w:rPr>
                <w:sz w:val="19"/>
              </w:rPr>
              <w:t xml:space="preserve"> to ship (see §7). Don't leave stock in a market stall overnight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19:30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Dinner (KSh 400–800), repack/label everything, write supplier names + prices in a notebook, sleep early</w:t>
            </w:r>
          </w:p>
        </w:tc>
      </w:tr>
    </w:tbl>
    <w:p/>
    <w:p>
      <w:pPr>
        <w:pBdr>
          <w:bottom w:val="single" w:sz="6" w:color="BFBFBF"/>
        </w:pBdr>
      </w:pPr>
    </w:p>
    <w:p>
      <w:pPr>
        <w:pStyle w:val="Heading1"/>
      </w:pPr>
      <w:r>
        <w:t>6. Day 2 — second market, freight, fly home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Time</w:t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What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06:00–09:00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Back to Gikomba for anything you missed — or if you want </w:t>
            </w:r>
            <w:r>
              <w:rPr>
                <w:b/>
                <w:sz w:val="19"/>
              </w:rPr>
              <w:t>new</w:t>
            </w:r>
            <w:r>
              <w:rPr>
                <w:sz w:val="19"/>
              </w:rPr>
              <w:t xml:space="preserve"> stock, go to </w:t>
            </w:r>
            <w:r>
              <w:rPr>
                <w:b/>
                <w:sz w:val="19"/>
              </w:rPr>
              <w:t>Eastleigh</w:t>
            </w:r>
            <w:r>
              <w:rPr>
                <w:sz w:val="19"/>
              </w:rPr>
              <w:t xml:space="preserve"> instead (malls open ~8–9am)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09:00–12:00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Eastleigh wholesale circuit if doing new clothes: Al Arafat, Amal Plaza, Tansim, Olympic (shoes 1st floor wholesale), Prime, Pacific, New Mandara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12:00–13:00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Lunch, then back to hotel, check out, settle any bill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13:00–15:00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Freight your stock</w:t>
            </w:r>
            <w:r>
              <w:rPr>
                <w:sz w:val="19"/>
              </w:rPr>
              <w:t xml:space="preserve"> (§7). Keep the receipts &amp; waybill copies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15:00–16:00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Optional: Biashara Street (fabric) or a quick look at the CBD wholesale shops on Luthuli Ave / River Road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16:00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Head to JKIA (or the bus station). Allow </w:t>
            </w:r>
            <w:r>
              <w:rPr>
                <w:b/>
                <w:sz w:val="19"/>
              </w:rPr>
              <w:t>2.5h</w:t>
            </w:r>
            <w:r>
              <w:rPr>
                <w:sz w:val="19"/>
              </w:rPr>
              <w:t xml:space="preserve"> for JKIA before an international flight in Nairobi traffic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Evening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Fly EBB, or night bus if going overland</w:t>
            </w:r>
          </w:p>
        </w:tc>
      </w:tr>
    </w:tbl>
    <w:p/>
    <w:p>
      <w:pPr>
        <w:pBdr>
          <w:bottom w:val="single" w:sz="6" w:color="BFBFBF"/>
        </w:pBdr>
      </w:pPr>
    </w:p>
    <w:p>
      <w:pPr>
        <w:pStyle w:val="Heading1"/>
      </w:pPr>
      <w:r>
        <w:t>7. Getting your stock back to Kampala</w:t>
      </w:r>
    </w:p>
    <w:p>
      <w:pPr>
        <w:spacing w:after="120"/>
      </w:pPr>
      <w:r>
        <w:rPr>
          <w:b/>
        </w:rPr>
        <w:t>Cheapest reliable method:</w:t>
      </w:r>
      <w:r>
        <w:t xml:space="preserve"> bus-line parcel service (Easy Coach, Modern Coast, Kampala Coach and similar run daily on the Nairobi–Kampala route and carry parcels). Roughly KSh 500–1,500 per bale depending on size — </w:t>
      </w:r>
      <w:r>
        <w:rPr>
          <w:b/>
        </w:rPr>
        <w:t>confirm and get a waybill/receipt</w:t>
      </w:r>
      <w:r>
        <w:t>, and put your phone number on every package. Pack bales in the market's standard wrapping and mark them with your name + Kampala contact.</w:t>
      </w:r>
    </w:p>
    <w:p>
      <w:pPr>
        <w:spacing w:after="120"/>
      </w:pPr>
      <w:r>
        <w:t>Alternatives: courier companies (door-to-door, pricier), or carrying it yourself as accompanied baggage (only sensible if it's small — see the customs note).</w:t>
      </w:r>
    </w:p>
    <w:p>
      <w:pPr>
        <w:spacing w:after="120"/>
      </w:pPr>
      <w:r>
        <w:rPr>
          <w:b/>
        </w:rPr>
        <w:t>Customs — read this before you commit big money:</w:t>
      </w:r>
    </w:p>
    <w:p>
      <w:pPr>
        <w:pStyle w:val="ListBullet"/>
        <w:spacing w:after="60"/>
      </w:pPr>
      <w:r>
        <w:t xml:space="preserve">Uganda's traveller allowance is </w:t>
      </w:r>
      <w:r>
        <w:rPr>
          <w:b/>
        </w:rPr>
        <w:t>US$2,000 for personal-use goods</w:t>
      </w:r>
      <w:r>
        <w:t xml:space="preserve"> if you've been out of the country </w:t>
      </w:r>
      <w:r>
        <w:rPr>
          <w:b/>
        </w:rPr>
        <w:t>more than 24 hours</w:t>
      </w:r>
      <w:r>
        <w:t xml:space="preserve"> (raised from $500 in July 2024). It </w:t>
      </w:r>
      <w:r>
        <w:rPr>
          <w:b/>
        </w:rPr>
        <w:t>does not cover commercial goods or goods for resale</w:t>
      </w:r>
      <w:r>
        <w:t xml:space="preserve"> — and &gt;50kg or obvious commercial quantity gets sent to the </w:t>
      </w:r>
      <w:r>
        <w:rPr>
          <w:b/>
        </w:rPr>
        <w:t>cargo terminal</w:t>
      </w:r>
      <w:r>
        <w:t xml:space="preserve"> regardless of value.</w:t>
      </w:r>
    </w:p>
    <w:p>
      <w:pPr>
        <w:pStyle w:val="ListBullet"/>
        <w:spacing w:after="60"/>
      </w:pPr>
      <w:r>
        <w:t xml:space="preserve">Formally, commercial imports are taxed: clothing attracts around </w:t>
      </w:r>
      <w:r>
        <w:rPr>
          <w:b/>
        </w:rPr>
        <w:t>35% import duty + 18% VAT</w:t>
      </w:r>
      <w:r>
        <w:t xml:space="preserve"> and other EAC charges for non-EAC-origin goods (EAC-origin goods can qualify for preference with a certificate of origin — mitumba doesn't).</w:t>
      </w:r>
    </w:p>
    <w:p>
      <w:pPr>
        <w:pStyle w:val="ListBullet"/>
        <w:spacing w:after="60"/>
      </w:pPr>
      <w:r>
        <w:t xml:space="preserve">The trade in </w:t>
      </w:r>
      <w:r>
        <w:rPr>
          <w:b/>
        </w:rPr>
        <w:t>used clothing imports is politically sensitive</w:t>
      </w:r>
      <w:r>
        <w:t xml:space="preserve"> in Uganda/EAC and rules have shifted over the years. If you're importing commercial quantities, check the current position with </w:t>
      </w:r>
      <w:r>
        <w:rPr>
          <w:b/>
        </w:rPr>
        <w:t>URA</w:t>
      </w:r>
      <w:r>
        <w:t xml:space="preserve"> (or use a licensed clearing agent) before you buy.</w:t>
      </w:r>
    </w:p>
    <w:p>
      <w:pPr>
        <w:pStyle w:val="ListBullet"/>
        <w:spacing w:after="60"/>
      </w:pPr>
      <w:r>
        <w:t>Keep receipts for everything, declare honestly, and don't try to look like a personal traveller while carrying a commercial load.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8. Budget estimate (excluding what you spend on stock)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Item</w:t>
            </w:r>
          </w:p>
        </w:tc>
        <w:tc>
          <w:tcPr>
            <w:tcW w:type="dxa" w:w="4968"/>
            <w:shd w:val="clear" w:color="auto" w:fill="E7EEF7"/>
          </w:tcPr>
          <w:p>
            <w:pPr>
              <w:spacing w:after="40"/>
            </w:pPr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Cost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Flight EBB↔NBO (booked early)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 xml:space="preserve">$200–350 round trip </w:t>
            </w:r>
            <w:r>
              <w:rPr>
                <w:i/>
                <w:sz w:val="19"/>
              </w:rPr>
              <w:t>(bus instead: ~$40–70 round trip)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Hotel, 2 nights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$30–40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Airport transfers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$15–25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Local transport (2 days)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$6–12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Meals (2 days)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$10–16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Kenyan SIM + data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$2–5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Freight of stock to Kampala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sz w:val="19"/>
              </w:rPr>
              <w:t>$5–15 per bale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Total, excluding stock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sz w:val="19"/>
              </w:rPr>
            </w:r>
            <w:r>
              <w:rPr>
                <w:b/>
                <w:sz w:val="19"/>
              </w:rPr>
              <w:t>≈ $265–420 by air · ≈ $105–170 by bus</w:t>
            </w:r>
          </w:p>
        </w:tc>
      </w:tr>
    </w:tbl>
    <w:p/>
    <w:p>
      <w:pPr>
        <w:spacing w:after="120"/>
      </w:pPr>
      <w:r>
        <w:rPr>
          <w:b/>
        </w:rPr>
        <w:t>Trading budget:</w:t>
      </w:r>
      <w:r>
        <w:t xml:space="preserve"> a typical grade-1 bale runs </w:t>
      </w:r>
      <w:r>
        <w:rPr>
          <w:b/>
        </w:rPr>
        <w:t>KSh 8,000–50,000</w:t>
      </w:r>
      <w:r>
        <w:t xml:space="preserve"> (premium up to 100,000+); basic grade-2 from ~KSh 3,000. Kids' bales ~KSh 6,000–17,000. Ladies' tops bales were around KSh 19,500 in late 2025 (up from ~12,000 in 2024), men's trouser bales ~KSh 25,000. </w:t>
      </w:r>
      <w:r>
        <w:rPr>
          <w:b/>
        </w:rPr>
        <w:t>Half-bales</w:t>
      </w:r>
      <w:r>
        <w:t xml:space="preserve"> are common if you want to spread risk. Never blow your whole budget on day one.</w:t>
      </w:r>
    </w:p>
    <w:p>
      <w:pPr>
        <w:spacing w:after="120"/>
      </w:pPr>
      <w:r>
        <w:rPr>
          <w:i/>
        </w:rPr>
        <w:t>(Prices quoted in KES — check the current KSh/USD rate on the day; it has swung between roughly 129 and 160 in recent years.)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9. Bargaining, safety &amp; practical playbook</w:t>
      </w:r>
    </w:p>
    <w:p>
      <w:pPr>
        <w:spacing w:after="120"/>
      </w:pPr>
      <w:r>
        <w:rPr>
          <w:b/>
        </w:rPr>
        <w:t>Bargaining</w:t>
      </w:r>
    </w:p>
    <w:p>
      <w:pPr>
        <w:pStyle w:val="ListBullet"/>
        <w:spacing w:after="60"/>
      </w:pPr>
      <w:r>
        <w:t xml:space="preserve">The asking price is never the final price. Open at </w:t>
      </w:r>
      <w:r>
        <w:rPr>
          <w:b/>
        </w:rPr>
        <w:t>one third</w:t>
      </w:r>
      <w:r>
        <w:t xml:space="preserve"> of the quote and work up. Buy in lots (10–20 pcs) to unlock wholesale rates.</w:t>
      </w:r>
    </w:p>
    <w:p>
      <w:pPr>
        <w:pStyle w:val="ListBullet"/>
        <w:spacing w:after="60"/>
      </w:pPr>
      <w:r>
        <w:t xml:space="preserve">Reported on the ground: how you're </w:t>
      </w:r>
      <w:r>
        <w:rPr>
          <w:b/>
        </w:rPr>
        <w:t>dressed</w:t>
      </w:r>
      <w:r>
        <w:t xml:space="preserve"> and the </w:t>
      </w:r>
      <w:r>
        <w:rPr>
          <w:b/>
        </w:rPr>
        <w:t>language</w:t>
      </w:r>
      <w:r>
        <w:t xml:space="preserve"> you use affect the price — English gets a mark-up, Swahili/Sheng gets a fair price. Dress plainly, no jewellery, no flash.</w:t>
      </w:r>
    </w:p>
    <w:p>
      <w:pPr>
        <w:pStyle w:val="ListBullet"/>
        <w:spacing w:after="60"/>
      </w:pPr>
      <w:r>
        <w:t xml:space="preserve">Inspect before paying. Ask whether a bale is </w:t>
      </w:r>
      <w:r>
        <w:rPr>
          <w:b/>
        </w:rPr>
        <w:t>"tested/approved"</w:t>
      </w:r>
      <w:r>
        <w:t>, ask to see the top layer and a random deeper layer, and check for mildew/damage. Get the seller's phone number and WhatsApp — repeat suppliers give you the camera pick.</w:t>
      </w:r>
    </w:p>
    <w:p>
      <w:pPr>
        <w:pStyle w:val="ListBullet"/>
        <w:spacing w:after="60"/>
      </w:pPr>
      <w:r>
        <w:t>Don't buy from the first person who grabs you at the entrance; they're often brokers adding a margin.</w:t>
      </w:r>
    </w:p>
    <w:p>
      <w:pPr>
        <w:spacing w:after="120"/>
      </w:pPr>
      <w:r>
        <w:rPr>
          <w:b/>
        </w:rPr>
        <w:t>Safety</w:t>
      </w:r>
    </w:p>
    <w:p>
      <w:pPr>
        <w:pStyle w:val="ListBullet"/>
        <w:spacing w:after="60"/>
      </w:pPr>
      <w:r>
        <w:t xml:space="preserve">Gikomba is extremely crowded, has narrow lanes, and has suffered </w:t>
      </w:r>
      <w:r>
        <w:rPr>
          <w:b/>
        </w:rPr>
        <w:t>major fire incidents</w:t>
      </w:r>
      <w:r>
        <w:t xml:space="preserve"> — keep escape routes in mind and don't leave stock stacked in the market.</w:t>
      </w:r>
    </w:p>
    <w:p>
      <w:pPr>
        <w:pStyle w:val="ListBullet"/>
        <w:spacing w:after="60"/>
      </w:pPr>
      <w:r>
        <w:t xml:space="preserve">Watch for </w:t>
      </w:r>
      <w:r>
        <w:rPr>
          <w:b/>
        </w:rPr>
        <w:t>pickpockets and phone snatchers</w:t>
      </w:r>
      <w:r>
        <w:t>. Money split across pockets, no phone in hand while bargaining in the crowd.</w:t>
      </w:r>
    </w:p>
    <w:p>
      <w:pPr>
        <w:pStyle w:val="ListBullet"/>
        <w:spacing w:after="60"/>
      </w:pPr>
      <w:r>
        <w:t xml:space="preserve">Use </w:t>
      </w:r>
      <w:r>
        <w:rPr>
          <w:b/>
        </w:rPr>
        <w:t>Uber/Bolt or a known boda</w:t>
      </w:r>
      <w:r>
        <w:t xml:space="preserve"> after dark. Don't wander River Road at night.</w:t>
      </w:r>
    </w:p>
    <w:p>
      <w:pPr>
        <w:pStyle w:val="ListBullet"/>
        <w:spacing w:after="60"/>
      </w:pPr>
      <w:r>
        <w:t>Ask at your hotel which gate/lane to enter the market from in the morning; the market has different reputations street by street.</w:t>
      </w:r>
    </w:p>
    <w:p>
      <w:pPr>
        <w:spacing w:after="120"/>
      </w:pPr>
      <w:r>
        <w:rPr>
          <w:b/>
        </w:rPr>
        <w:t>Health &amp; documents</w:t>
      </w:r>
    </w:p>
    <w:p>
      <w:pPr>
        <w:pStyle w:val="ListBullet"/>
        <w:spacing w:after="60"/>
      </w:pPr>
      <w:r>
        <w:t xml:space="preserve">Carry your </w:t>
      </w:r>
      <w:r>
        <w:rPr>
          <w:b/>
        </w:rPr>
        <w:t>passport or national ID</w:t>
      </w:r>
      <w:r>
        <w:t xml:space="preserve"> — Ugandan citizens enter Kenya without an eTA for up to 180 days (EAC exemption).</w:t>
      </w:r>
    </w:p>
    <w:p>
      <w:pPr>
        <w:pStyle w:val="ListBullet"/>
        <w:spacing w:after="60"/>
      </w:pPr>
      <w:r>
        <w:t xml:space="preserve">Carry a valid </w:t>
      </w:r>
      <w:r>
        <w:rPr>
          <w:b/>
        </w:rPr>
        <w:t>yellow fever vaccination card</w:t>
      </w:r>
      <w:r>
        <w:t xml:space="preserve"> — Kenya requires it for arrivals from Uganda, and you'll be asked on the way back too.</w:t>
      </w:r>
    </w:p>
    <w:p>
      <w:pPr>
        <w:pStyle w:val="ListBullet"/>
        <w:spacing w:after="60"/>
      </w:pPr>
      <w:r>
        <w:t>Drink bottled water, eat cooked food, and carry ORS + basic meds. Nairobi is 1,700m up — the mornings are cold (12–15°C), so bring a light jacket.</w:t>
      </w:r>
    </w:p>
    <w:p>
      <w:pPr>
        <w:spacing w:after="120"/>
      </w:pPr>
      <w:r>
        <w:rPr>
          <w:b/>
        </w:rPr>
        <w:t>Carry:</w:t>
      </w:r>
      <w:r>
        <w:t xml:space="preserve"> passport/ID, yellow fever card, KES cash + a few USD for bureaus, phone (and a cheap spare if you can), power bank, a padlock for your bag, a small notebook for supplier details, and a printed/offline copy of this plan.</w:t>
      </w:r>
    </w:p>
    <w:p>
      <w:pPr>
        <w:pBdr>
          <w:bottom w:val="single" w:sz="6" w:color="BFBFBF"/>
        </w:pBdr>
      </w:pPr>
    </w:p>
    <w:p>
      <w:pPr>
        <w:pStyle w:val="Heading1"/>
      </w:pPr>
      <w:r>
        <w:t>10. Do these three things before you travel</w:t>
      </w:r>
    </w:p>
    <w:p>
      <w:pPr>
        <w:pStyle w:val="ListNumber"/>
        <w:spacing w:after="60"/>
      </w:pPr>
      <w:r>
        <w:rPr>
          <w:b/>
        </w:rPr>
        <w:t>Book the flight and hotel within 48 hours</w:t>
      </w:r>
      <w:r>
        <w:t xml:space="preserve"> — flight prices and the ~$18 rooms both move fast.</w:t>
      </w:r>
    </w:p>
    <w:p>
      <w:pPr>
        <w:pStyle w:val="ListNumber"/>
        <w:spacing w:after="60"/>
      </w:pPr>
      <w:r>
        <w:rPr>
          <w:b/>
        </w:rPr>
        <w:t>Check the current Gikomba bale prices and URA rules</w:t>
      </w:r>
      <w:r>
        <w:t xml:space="preserve"> for whatever quantity you plan to import (see links below) — a 5-minute call to a Kenyan supplier or Ugandan clearing agent saves you real money.</w:t>
      </w:r>
    </w:p>
    <w:p>
      <w:pPr>
        <w:pStyle w:val="ListNumber"/>
        <w:spacing w:after="60"/>
      </w:pPr>
      <w:r>
        <w:rPr>
          <w:b/>
        </w:rPr>
        <w:t>Line up 2–3 supplier contacts on WhatsApp before you land</w:t>
      </w:r>
      <w:r>
        <w:t xml:space="preserve"> (search "Gikomba bales" and "Eastleigh wholesale" on TikTok/Instagram — most traders list numbers). Arriving with contacts is what gets you the good bales at 6am.</w:t>
      </w:r>
    </w:p>
    <w:p>
      <w:pPr>
        <w:pBdr>
          <w:bottom w:val="single" w:sz="6" w:color="BFBFBF"/>
        </w:pBdr>
      </w:pPr>
    </w:p>
    <w:p>
      <w:pPr>
        <w:pStyle w:val="Heading2"/>
      </w:pPr>
      <w:r>
        <w:t>Sources / verify current details</w:t>
      </w:r>
    </w:p>
    <w:p>
      <w:pPr>
        <w:pStyle w:val="ListBullet"/>
        <w:spacing w:after="60"/>
      </w:pPr>
      <w:r>
        <w:t>Kenya eTA exemption, EAC citizens (180 days): https://etakenya.go.ke/apply/exempt</w:t>
      </w:r>
    </w:p>
    <w:p>
      <w:pPr>
        <w:pStyle w:val="ListBullet"/>
        <w:spacing w:after="60"/>
      </w:pPr>
      <w:r>
        <w:t>Gikomba day-by-day guide &amp; best days: https://thekenyan.co.ke/complete-guide-to-gikomba-market/</w:t>
      </w:r>
    </w:p>
    <w:p>
      <w:pPr>
        <w:pStyle w:val="ListBullet"/>
        <w:spacing w:after="60"/>
      </w:pPr>
      <w:r>
        <w:t>Gikomba bargaining culture &amp; pricing by language/dress: https://www.the-star.co.ke/news/2022-07-01-buyers-dress-code-language-determine-items-prices-in-gikomba</w:t>
      </w:r>
    </w:p>
    <w:p>
      <w:pPr>
        <w:pStyle w:val="ListBullet"/>
        <w:spacing w:after="60"/>
      </w:pPr>
      <w:r>
        <w:t>2025 bale price increases: https://sokodirectory.com/2025/10/gikomba-traders-struggle-to-stay-floating-as-bale-prices-increase/</w:t>
      </w:r>
    </w:p>
    <w:p>
      <w:pPr>
        <w:pStyle w:val="ListBullet"/>
        <w:spacing w:after="60"/>
      </w:pPr>
      <w:r>
        <w:t>Eastleigh wholesale mall map: https://biznakenya.com/business-items-in-eastleigh/</w:t>
      </w:r>
    </w:p>
    <w:p>
      <w:pPr>
        <w:pStyle w:val="ListBullet"/>
        <w:spacing w:after="60"/>
      </w:pPr>
      <w:r>
        <w:t>Uganda traveller allowance ($2,000) &amp; commercial rules: https://chimpreports.com/ura-increases-passenger-baggage-allowance-to-usd-2000/ and https://ura.go.ug/en/frequently-asked-questions-for-goods-handled-at-entebbe-airport/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