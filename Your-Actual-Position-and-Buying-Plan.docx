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Your Actual Position — What You Can Buy Right Now</w:t>
      </w:r>
    </w:p>
    <w:p>
      <w:pPr>
        <w:spacing w:after="120"/>
      </w:pPr>
      <w:r>
        <w:rPr>
          <w:b/>
        </w:rPr>
        <w:t>Rates:</w:t>
      </w:r>
      <w:r>
        <w:t xml:space="preserve"> KSh 1 = UGX 30.2 · UGX 1,000 = KSh 33.1 · $1 = KSh 129.7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1. Your real numbers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Amount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UGX in hand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1,000,000 = </w:t>
            </w:r>
            <w:r>
              <w:rPr>
                <w:b/>
                <w:sz w:val="19"/>
              </w:rPr>
              <w:t>KSh 33,113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in hand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25,000</w:t>
            </w:r>
            <w:r>
              <w:rPr>
                <w:sz w:val="19"/>
              </w:rPr>
              <w:t xml:space="preserve"> = UGX 755,000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Total (mid-market)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58,113 = UGX 1,755,000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Bus fare you paid (Kampala→Nairobi)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UGX 120,000 = KSh 3,973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Hotel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1,500/night</w:t>
            </w:r>
          </w:p>
        </w:tc>
      </w:tr>
    </w:tbl>
    <w:p/>
    <w:p>
      <w:pPr>
        <w:spacing w:after="120"/>
      </w:pPr>
      <w:r>
        <w:rPr>
          <w:b/>
        </w:rPr>
        <w:t>Two good things:</w:t>
      </w:r>
      <w:r>
        <w:t xml:space="preserve"> your hotel at KSh 1,500 is cheaper than the KSh 1,950–2,600 I'd budgeted. And you're already here.</w:t>
      </w:r>
    </w:p>
    <w:p>
      <w:pPr>
        <w:spacing w:after="120"/>
      </w:pPr>
      <w:r>
        <w:rPr>
          <w:b/>
        </w:rPr>
        <w:t>One warning:</w:t>
      </w:r>
      <w:r>
        <w:t xml:space="preserve"> your UGX is worth </w:t>
      </w:r>
      <w:r>
        <w:rPr>
          <w:b/>
        </w:rPr>
        <w:t>less</w:t>
      </w:r>
      <w:r>
        <w:t xml:space="preserve"> in Nairobi than mid-market. UGX isn't a common currency at Nairobi bureaus, so expect </w:t>
      </w:r>
      <w:r>
        <w:rPr>
          <w:b/>
        </w:rPr>
        <w:t>KSh 27–29 per 1,000 UGX</w:t>
      </w:r>
      <w:r>
        <w:t xml:space="preserve"> instead of 30.2. On 1,000,000 that's </w:t>
      </w:r>
      <w:r>
        <w:rPr>
          <w:b/>
        </w:rPr>
        <w:t>KSh 3,000–6,000 lost</w:t>
      </w:r>
      <w:r>
        <w:t xml:space="preserve"> in the spread.</w:t>
      </w:r>
    </w:p>
    <w:p>
      <w:pPr>
        <w:spacing w:after="120"/>
        <w:ind w:left="432"/>
      </w:pPr>
      <w:r>
        <w:rPr>
          <w:b/>
          <w:i/>
          <w:color w:val="444444"/>
        </w:rPr>
        <w:t>Change a small amount first and compare 2–3 bureaus</w:t>
      </w:r>
      <w:r>
        <w:rPr>
          <w:i/>
          <w:color w:val="444444"/>
        </w:rPr>
        <w:t xml:space="preserve"> (Tom Mboya St / Biashara St). Don't change it all at the first counter. And keep enough UGX that you're not forced into a bad rate later.</w:t>
      </w:r>
    </w:p>
    <w:p>
      <w:pPr>
        <w:spacing w:after="120"/>
      </w:pPr>
      <w:r>
        <w:rPr>
          <w:b/>
        </w:rPr>
        <w:t>Working figure I'll use: KSh 54,000</w:t>
      </w:r>
      <w:r>
        <w:t xml:space="preserve"> — your cash after a realistic bureau spread.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2. Fixed costs you must ring-fence first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Cost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Bus home (same as you paid)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4,000</w:t>
            </w:r>
            <w:r>
              <w:rPr>
                <w:sz w:val="19"/>
              </w:rPr>
              <w:t xml:space="preserve"> — non-negotiable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Hotel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1,500/night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Food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~KSh 700/day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Local transport (Industrial Area, Eastleigh)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1,000 total</w:t>
            </w:r>
          </w:p>
        </w:tc>
      </w:tr>
    </w:tbl>
    <w:p/>
    <w:p>
      <w:pPr>
        <w:pStyle w:val="Heading2"/>
      </w:pPr>
      <w:r>
        <w:t>What's left for stock, by how long you stay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Nights left</w:t>
            </w:r>
          </w:p>
        </w:tc>
        <w:tc>
          <w:tcPr>
            <w:tcW w:type="dxa" w:w="1987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Fixed costs</w:t>
            </w:r>
          </w:p>
        </w:tc>
        <w:tc>
          <w:tcPr>
            <w:tcW w:type="dxa" w:w="1987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Left for stock + duty</w:t>
            </w:r>
          </w:p>
        </w:tc>
        <w:tc>
          <w:tcPr>
            <w:tcW w:type="dxa" w:w="1987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Stock budget (duty charged)</w:t>
            </w:r>
          </w:p>
        </w:tc>
        <w:tc>
          <w:tcPr>
            <w:tcW w:type="dxa" w:w="1987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Stock budget (no duty)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9,400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44,600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28,000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44,600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11,600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42,400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26,600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42,400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13,800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40,200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25,200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40,200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16,000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38,000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23,900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38,000</w:t>
            </w:r>
          </w:p>
        </w:tc>
      </w:tr>
    </w:tbl>
    <w:p/>
    <w:p>
      <w:pPr>
        <w:spacing w:after="120"/>
      </w:pPr>
      <w:r>
        <w:rPr>
          <w:i/>
        </w:rPr>
        <w:t>Duty charged = 59.3% of stock value (35% import duty + 18% VAT).</w:t>
      </w:r>
    </w:p>
    <w:p>
      <w:pPr>
        <w:spacing w:after="120"/>
      </w:pPr>
      <w:r>
        <w:rPr>
          <w:b/>
        </w:rPr>
        <w:t>Every extra night costs you KSh 2,200</w:t>
      </w:r>
      <w:r>
        <w:t xml:space="preserve"> — about 6 polo shirts. Decide your days before you shop, not after.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3. Buy the right items — this is the whole game</w:t>
      </w:r>
    </w:p>
    <w:p>
      <w:pPr>
        <w:spacing w:after="120"/>
      </w:pPr>
      <w:r>
        <w:rPr>
          <w:b/>
        </w:rPr>
        <w:t>Revenue per KSh of capital spent</w:t>
      </w:r>
      <w:r>
        <w:t xml:space="preserve"> (before duty, which hits everything equally):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1987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Buy</w:t>
            </w:r>
          </w:p>
        </w:tc>
        <w:tc>
          <w:tcPr>
            <w:tcW w:type="dxa" w:w="1987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Sell</w:t>
            </w:r>
          </w:p>
        </w:tc>
        <w:tc>
          <w:tcPr>
            <w:tcW w:type="dxa" w:w="1987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Revenue per KSh</w:t>
            </w:r>
          </w:p>
        </w:tc>
        <w:tc>
          <w:tcPr>
            <w:tcW w:type="dxa" w:w="1987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Verdict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Polo @ MOQ 50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350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45,000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128.6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Best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Plain tee @ MOQ 50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200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25,000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125.0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Best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Cargo pant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650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70,000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107.7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🟡 OK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Cargo pant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800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70,000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87.5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🟡 OK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Jeans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1,400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80,000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57.1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❌ Weak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Cuban/collar shirt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1,299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45,000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34.6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❌ Worst</w:t>
            </w:r>
          </w:p>
        </w:tc>
      </w:tr>
    </w:tbl>
    <w:p/>
    <w:p>
      <w:pPr>
        <w:spacing w:after="120"/>
      </w:pPr>
      <w:r>
        <w:rPr>
          <w:b/>
        </w:rPr>
        <w:t>Two conclusions:</w:t>
      </w:r>
    </w:p>
    <w:p>
      <w:pPr>
        <w:pStyle w:val="ListNumber"/>
        <w:spacing w:after="60"/>
      </w:pPr>
      <w:r>
        <w:rPr>
          <w:b/>
        </w:rPr>
        <w:t>Polos and tees are the only things worth your money.</w:t>
      </w:r>
      <w:r>
        <w:t xml:space="preserve"> They return ~3× more per shilling than the collar shirts you screenshotted.</w:t>
      </w:r>
    </w:p>
    <w:p>
      <w:pPr>
        <w:pStyle w:val="ListNumber"/>
        <w:spacing w:after="60"/>
      </w:pPr>
      <w:r>
        <w:rPr>
          <w:b/>
        </w:rPr>
        <w:t>The collar shirts and jeans are a trap.</w:t>
      </w:r>
      <w:r>
        <w:t xml:space="preserve"> </w:t>
      </w:r>
      <w:r>
        <w:rPr>
          <w:rFonts w:ascii="Consolas" w:hAnsi="Consolas"/>
          <w:sz w:val="19"/>
        </w:rPr>
        <w:t>aa_apparel_ug</w:t>
      </w:r>
      <w:r>
        <w:t xml:space="preserve"> sells those collar shirts at UGX 45,000 because that's roughly what they cost — there's almost no margin in them at Nairobi stall prices. Drop them from this trip.</w:t>
      </w:r>
    </w:p>
    <w:p>
      <w:pPr>
        <w:pStyle w:val="Heading2"/>
      </w:pPr>
      <w:r>
        <w:t>Where to buy</w:t>
      </w:r>
    </w:p>
    <w:p>
      <w:pPr>
        <w:spacing w:after="120"/>
      </w:pPr>
      <w:r>
        <w:rPr>
          <w:b/>
        </w:rPr>
        <w:t>Extreme T-shirt Warehouse</w:t>
      </w:r>
      <w:r>
        <w:t xml:space="preserve"> — Workshop Road, </w:t>
      </w:r>
      <w:r>
        <w:rPr>
          <w:b/>
        </w:rPr>
        <w:t>Gate 4</w:t>
      </w:r>
      <w:r>
        <w:t>, Industrial Area (from Bunyala roundabout)</w:t>
      </w:r>
    </w:p>
    <w:p>
      <w:pPr>
        <w:pStyle w:val="ListBullet"/>
        <w:spacing w:after="60"/>
      </w:pPr>
      <w:r>
        <w:t xml:space="preserve">Plain tees </w:t>
      </w:r>
      <w:r>
        <w:rPr>
          <w:b/>
        </w:rPr>
        <w:t>KSh 200</w:t>
      </w:r>
      <w:r>
        <w:t xml:space="preserve"> · 240gsm polos </w:t>
      </w:r>
      <w:r>
        <w:rPr>
          <w:b/>
        </w:rPr>
        <w:t>KSh 350</w:t>
      </w:r>
    </w:p>
    <w:p>
      <w:pPr>
        <w:pStyle w:val="ListBullet"/>
        <w:spacing w:after="60"/>
      </w:pPr>
      <w:r>
        <w:rPr>
          <w:b/>
        </w:rPr>
        <w:t>MOQ 50 pieces</w:t>
      </w:r>
      <w:r>
        <w:t xml:space="preserve"> · free delivery over 300 pcs</w:t>
      </w:r>
    </w:p>
    <w:p>
      <w:pPr>
        <w:pStyle w:val="ListBullet"/>
        <w:spacing w:after="60"/>
      </w:pPr>
      <w:r>
        <w:rPr>
          <w:b/>
        </w:rPr>
        <w:t>0759065351 / 0117303515 / 0711936366</w:t>
      </w:r>
    </w:p>
    <w:p>
      <w:pPr>
        <w:spacing w:after="120"/>
      </w:pPr>
      <w:r>
        <w:t xml:space="preserve">This is the difference between profit and no profit. A polo at a CBD stall is </w:t>
      </w:r>
      <w:r>
        <w:rPr>
          <w:b/>
        </w:rPr>
        <w:t>KSh 1,200</w:t>
      </w:r>
      <w:r>
        <w:t xml:space="preserve"> — the same polo at the godown is </w:t>
      </w:r>
      <w:r>
        <w:rPr>
          <w:b/>
        </w:rPr>
        <w:t>KSh 350</w:t>
      </w:r>
      <w:r>
        <w:t>. If you buy at stall prices, duty will wipe you out.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4. The plan for a 3-night stay</w:t>
      </w:r>
    </w:p>
    <w:p>
      <w:pPr>
        <w:spacing w:after="120"/>
      </w:pPr>
      <w:r>
        <w:rPr>
          <w:b/>
        </w:rPr>
        <w:t>Stock budget: KSh 26,600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Qty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Unit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Cost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240gsm polos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350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17,500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Plain tees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200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9,000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95 pcs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26,500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Full cost breakdown</w:t>
            </w:r>
          </w:p>
        </w:tc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KSh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Stock (95 pcs)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26,500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Duty + VAT @ 59.3%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15,715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Hotel, 3 nights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4,500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Food, 3 days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2,100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Local transport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1,000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Bus home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4,000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53,815</w:t>
            </w:r>
          </w:p>
        </w:tc>
      </w:tr>
    </w:tbl>
    <w:p/>
    <w:p>
      <w:pPr>
        <w:spacing w:after="120"/>
      </w:pPr>
      <w:r>
        <w:rPr>
          <w:i/>
        </w:rPr>
        <w:t>Fits your KSh 54,000 with about KSh 200 spare. Tight but it works.</w:t>
      </w:r>
    </w:p>
    <w:p>
      <w:pPr>
        <w:pStyle w:val="Heading2"/>
      </w:pPr>
      <w:r>
        <w:t>Your return in Kampala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Qty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Sell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Revenue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Polos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45,000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2,250,000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Tees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25,000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1,125,000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95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3,375,000 UGX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UGX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Total spent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1,625,200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Revenue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3,375,000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Profit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≈ 1,750,000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ROI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≈ 108%</w:t>
            </w:r>
          </w:p>
        </w:tc>
      </w:tr>
    </w:tbl>
    <w:p/>
    <w:p>
      <w:pPr>
        <w:spacing w:after="120"/>
      </w:pPr>
      <w:r>
        <w:rPr>
          <w:b/>
        </w:rPr>
        <w:t>You roughly double your money.</w:t>
      </w:r>
      <w:r>
        <w:t xml:space="preserve"> If duty isn't charged, you keep an extra KSh 15,715 (UGX 475,000).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5. The safer first-run version</w:t>
      </w:r>
    </w:p>
    <w:p>
      <w:pPr>
        <w:spacing w:after="120"/>
      </w:pPr>
      <w:r>
        <w:t>95 pieces is a lot to sell when you're competing with the shops you screenshotted. If you'd rather not gamble the whole budget: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3312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Full run</w:t>
            </w:r>
          </w:p>
        </w:tc>
        <w:tc>
          <w:tcPr>
            <w:tcW w:type="dxa" w:w="3312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Safer run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Polos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Tees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45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Stock cost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26,500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17,500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Total spend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53,815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39,878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Revenue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3,375,000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2,250,000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Profit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≈1,750,000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≈1,056,000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Cash you keep back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200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14,122</w:t>
            </w:r>
          </w:p>
        </w:tc>
      </w:tr>
    </w:tbl>
    <w:p/>
    <w:p>
      <w:pPr>
        <w:spacing w:after="120"/>
      </w:pPr>
      <w:r>
        <w:t xml:space="preserve">The safer run already hits the MOQ 50, </w:t>
      </w:r>
      <w:r>
        <w:rPr>
          <w:b/>
        </w:rPr>
        <w:t>proves the market</w:t>
      </w:r>
      <w:r>
        <w:t>, and leaves you KSh 14,000 to buy again once you know the polos actually move at UGX 45,000.</w:t>
      </w:r>
    </w:p>
    <w:p>
      <w:pPr>
        <w:spacing w:after="120"/>
      </w:pPr>
      <w:r>
        <w:rPr>
          <w:b/>
        </w:rPr>
        <w:t>I'd take the safer run.</w:t>
      </w:r>
      <w:r>
        <w:t xml:space="preserve"> Selling 50 polos will not be instant — budget 3–6 weeks, and expect to discount the last few.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6. Before you spend a shilling</w:t>
      </w:r>
    </w:p>
    <w:p>
      <w:pPr>
        <w:pStyle w:val="ListNumber"/>
        <w:spacing w:after="60"/>
      </w:pPr>
      <w:r>
        <w:rPr>
          <w:b/>
        </w:rPr>
        <w:t>Go to Extreme Warehouse and buy ONE polo and ONE tee</w:t>
      </w:r>
      <w:r>
        <w:t xml:space="preserve"> (~KSh 550). Wash them. Check the collar holds shape and colour doesn't run. That KSh 550 protects your entire budget.</w:t>
      </w:r>
    </w:p>
    <w:p>
      <w:pPr>
        <w:pStyle w:val="ListNumber"/>
        <w:spacing w:after="60"/>
      </w:pPr>
      <w:r>
        <w:rPr>
          <w:b/>
        </w:rPr>
        <w:t>Confirm the MOQ and price face-to-face.</w:t>
      </w:r>
      <w:r>
        <w:t xml:space="preserve"> Ask for the price at 50 and at 100 pieces — often it drops again.</w:t>
      </w:r>
    </w:p>
    <w:p>
      <w:pPr>
        <w:pStyle w:val="ListNumber"/>
        <w:spacing w:after="60"/>
      </w:pPr>
      <w:r>
        <w:rPr>
          <w:b/>
        </w:rPr>
        <w:t>Check the bureau spread</w:t>
      </w:r>
      <w:r>
        <w:t xml:space="preserve"> on a small amount before changing your UGX.</w:t>
      </w:r>
    </w:p>
    <w:p>
      <w:pPr>
        <w:pStyle w:val="ListNumber"/>
        <w:spacing w:after="60"/>
      </w:pPr>
      <w:r>
        <w:rPr>
          <w:b/>
        </w:rPr>
        <w:t>Keep KSh 4,000 for the bus</w:t>
      </w:r>
      <w:r>
        <w:t xml:space="preserve"> in a separate pocket. Do not touch it.</w:t>
      </w:r>
    </w:p>
    <w:p>
      <w:pPr>
        <w:pStyle w:val="ListNumber"/>
        <w:spacing w:after="60"/>
      </w:pPr>
      <w:r>
        <w:rPr>
          <w:b/>
        </w:rPr>
        <w:t>Get a receipt</w:t>
      </w:r>
      <w:r>
        <w:t xml:space="preserve"> for the stock. URA may want to see value — and their own valuation may differ from what you paid either way.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7. One line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You have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58,113 mid-market · ~KSh 54,000 after bureau spread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Hotel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1,500/night — every extra night costs 6 polos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Buy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Polos KSh 350, tees KSh 200, MOQ 50, Extreme Warehouse, Workshop Rd Gate 4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Skip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Collar shirts, jeans, anything from a CBD stall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Duty risk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59.3% of stock value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Realistic outcome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Double your money — ~UGX 1.75M profit</w:t>
            </w:r>
            <w:r>
              <w:rPr>
                <w:sz w:val="19"/>
              </w:rPr>
              <w:t xml:space="preserve"> on a full run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Safest move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50 polos only, keep KSh 14,000 back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