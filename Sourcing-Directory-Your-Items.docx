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Sourcing Directory — The Exact Items in Your Screenshots</w:t>
      </w:r>
    </w:p>
    <w:p>
      <w:pPr>
        <w:spacing w:after="120"/>
      </w:pPr>
      <w:r>
        <w:rPr>
          <w:b/>
        </w:rPr>
        <w:t>Conversion used:</w:t>
      </w:r>
      <w:r>
        <w:t xml:space="preserve"> KSh 1 = UGX 30.2 · UGX 1,000 = KSh 33</w:t>
      </w:r>
    </w:p>
    <w:p>
      <w:pPr>
        <w:pBdr>
          <w:bottom w:val="single" w:sz="6" w:color="BFBFBF"/>
        </w:pBdr>
      </w:pPr>
    </w:p>
    <w:p>
      <w:pPr>
        <w:pStyle w:val="Heading1"/>
      </w:pPr>
      <w:r>
        <w:t>1. What your screenshots show</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E7EEF7"/>
          </w:tcPr>
          <w:p>
            <w:pPr>
              <w:spacing w:after="40"/>
            </w:pPr>
            <w:r>
              <w:rPr>
                <w:b/>
                <w:sz w:val="19"/>
              </w:rPr>
            </w:r>
            <w:r>
              <w:rPr>
                <w:b/>
                <w:sz w:val="19"/>
              </w:rPr>
              <w:t>#</w:t>
            </w:r>
          </w:p>
        </w:tc>
        <w:tc>
          <w:tcPr>
            <w:tcW w:type="dxa" w:w="1987"/>
            <w:shd w:val="clear" w:color="auto" w:fill="E7EEF7"/>
          </w:tcPr>
          <w:p>
            <w:pPr>
              <w:spacing w:after="40"/>
            </w:pPr>
            <w:r>
              <w:rPr>
                <w:b/>
                <w:sz w:val="19"/>
              </w:rPr>
            </w:r>
            <w:r>
              <w:rPr>
                <w:b/>
                <w:sz w:val="19"/>
              </w:rPr>
              <w:t>Item</w:t>
            </w:r>
          </w:p>
        </w:tc>
        <w:tc>
          <w:tcPr>
            <w:tcW w:type="dxa" w:w="1987"/>
            <w:shd w:val="clear" w:color="auto" w:fill="E7EEF7"/>
          </w:tcPr>
          <w:p>
            <w:pPr>
              <w:spacing w:after="40"/>
            </w:pPr>
            <w:r>
              <w:rPr>
                <w:b/>
                <w:sz w:val="19"/>
              </w:rPr>
            </w:r>
            <w:r>
              <w:rPr>
                <w:b/>
                <w:sz w:val="19"/>
              </w:rPr>
              <w:t>Account</w:t>
            </w:r>
          </w:p>
        </w:tc>
        <w:tc>
          <w:tcPr>
            <w:tcW w:type="dxa" w:w="1987"/>
            <w:shd w:val="clear" w:color="auto" w:fill="E7EEF7"/>
          </w:tcPr>
          <w:p>
            <w:pPr>
              <w:spacing w:after="40"/>
            </w:pPr>
            <w:r>
              <w:rPr>
                <w:b/>
                <w:sz w:val="19"/>
              </w:rPr>
            </w:r>
            <w:r>
              <w:rPr>
                <w:b/>
                <w:sz w:val="19"/>
              </w:rPr>
              <w:t>Their price</w:t>
            </w:r>
          </w:p>
        </w:tc>
        <w:tc>
          <w:tcPr>
            <w:tcW w:type="dxa" w:w="1987"/>
            <w:shd w:val="clear" w:color="auto" w:fill="E7EEF7"/>
          </w:tcPr>
          <w:p>
            <w:pPr>
              <w:spacing w:after="40"/>
            </w:pPr>
            <w:r>
              <w:rPr>
                <w:b/>
                <w:sz w:val="19"/>
              </w:rPr>
            </w:r>
            <w:r>
              <w:rPr>
                <w:b/>
                <w:sz w:val="19"/>
              </w:rPr>
              <w:t>Based</w:t>
            </w:r>
          </w:p>
        </w:tc>
      </w:tr>
      <w:tr>
        <w:tc>
          <w:tcPr>
            <w:tcW w:type="dxa" w:w="1987"/>
          </w:tcPr>
          <w:p>
            <w:pPr>
              <w:spacing w:after="40"/>
            </w:pPr>
            <w:r>
              <w:rPr>
                <w:sz w:val="19"/>
              </w:rPr>
            </w:r>
            <w:r>
              <w:rPr>
                <w:sz w:val="19"/>
              </w:rPr>
              <w:t>1</w:t>
            </w:r>
          </w:p>
        </w:tc>
        <w:tc>
          <w:tcPr>
            <w:tcW w:type="dxa" w:w="1987"/>
          </w:tcPr>
          <w:p>
            <w:pPr>
              <w:spacing w:after="40"/>
            </w:pPr>
            <w:r>
              <w:rPr>
                <w:sz w:val="19"/>
              </w:rPr>
            </w:r>
            <w:r>
              <w:rPr>
                <w:sz w:val="19"/>
              </w:rPr>
              <w:t>Textured knit casual polos (mustard/orange)</w:t>
            </w:r>
          </w:p>
        </w:tc>
        <w:tc>
          <w:tcPr>
            <w:tcW w:type="dxa" w:w="1987"/>
          </w:tcPr>
          <w:p>
            <w:pPr>
              <w:spacing w:after="40"/>
            </w:pPr>
            <w:r>
              <w:rPr>
                <w:sz w:val="19"/>
              </w:rPr>
            </w:r>
            <w:r>
              <w:rPr>
                <w:b/>
                <w:sz w:val="19"/>
              </w:rPr>
              <w:t>aa_apparel_ug</w:t>
            </w:r>
          </w:p>
        </w:tc>
        <w:tc>
          <w:tcPr>
            <w:tcW w:type="dxa" w:w="1987"/>
          </w:tcPr>
          <w:p>
            <w:pPr>
              <w:spacing w:after="40"/>
            </w:pPr>
            <w:r>
              <w:rPr>
                <w:sz w:val="19"/>
              </w:rPr>
            </w:r>
            <w:r>
              <w:rPr>
                <w:b/>
                <w:sz w:val="19"/>
              </w:rPr>
              <w:t>UGX 45,000</w:t>
            </w:r>
          </w:p>
        </w:tc>
        <w:tc>
          <w:tcPr>
            <w:tcW w:type="dxa" w:w="1987"/>
          </w:tcPr>
          <w:p>
            <w:pPr>
              <w:spacing w:after="40"/>
            </w:pPr>
            <w:r>
              <w:rPr>
                <w:sz w:val="19"/>
              </w:rPr>
            </w:r>
            <w:r>
              <w:rPr>
                <w:sz w:val="19"/>
              </w:rPr>
              <w:t>Kampala</w:t>
            </w:r>
          </w:p>
        </w:tc>
      </w:tr>
      <w:tr>
        <w:tc>
          <w:tcPr>
            <w:tcW w:type="dxa" w:w="1987"/>
          </w:tcPr>
          <w:p>
            <w:pPr>
              <w:spacing w:after="40"/>
            </w:pPr>
            <w:r>
              <w:rPr>
                <w:sz w:val="19"/>
              </w:rPr>
            </w:r>
            <w:r>
              <w:rPr>
                <w:sz w:val="19"/>
              </w:rPr>
              <w:t>2</w:t>
            </w:r>
          </w:p>
        </w:tc>
        <w:tc>
          <w:tcPr>
            <w:tcW w:type="dxa" w:w="1987"/>
          </w:tcPr>
          <w:p>
            <w:pPr>
              <w:spacing w:after="40"/>
            </w:pPr>
            <w:r>
              <w:rPr>
                <w:sz w:val="19"/>
              </w:rPr>
            </w:r>
            <w:r>
              <w:rPr>
                <w:sz w:val="19"/>
              </w:rPr>
              <w:t>Cuban collar striped shirts, short sleeve, M–2XL</w:t>
            </w:r>
          </w:p>
        </w:tc>
        <w:tc>
          <w:tcPr>
            <w:tcW w:type="dxa" w:w="1987"/>
          </w:tcPr>
          <w:p>
            <w:pPr>
              <w:spacing w:after="40"/>
            </w:pPr>
            <w:r>
              <w:rPr>
                <w:sz w:val="19"/>
              </w:rPr>
            </w:r>
            <w:r>
              <w:rPr>
                <w:b/>
                <w:sz w:val="19"/>
              </w:rPr>
              <w:t>aa_apparel_ug</w:t>
            </w:r>
          </w:p>
        </w:tc>
        <w:tc>
          <w:tcPr>
            <w:tcW w:type="dxa" w:w="1987"/>
          </w:tcPr>
          <w:p>
            <w:pPr>
              <w:spacing w:after="40"/>
            </w:pPr>
            <w:r>
              <w:rPr>
                <w:sz w:val="19"/>
              </w:rPr>
            </w:r>
            <w:r>
              <w:rPr>
                <w:b/>
                <w:sz w:val="19"/>
              </w:rPr>
              <w:t>UGX 45,000</w:t>
            </w:r>
          </w:p>
        </w:tc>
        <w:tc>
          <w:tcPr>
            <w:tcW w:type="dxa" w:w="1987"/>
          </w:tcPr>
          <w:p>
            <w:pPr>
              <w:spacing w:after="40"/>
            </w:pPr>
            <w:r>
              <w:rPr>
                <w:sz w:val="19"/>
              </w:rPr>
            </w:r>
            <w:r>
              <w:rPr>
                <w:sz w:val="19"/>
              </w:rPr>
              <w:t>Kampala</w:t>
            </w:r>
          </w:p>
        </w:tc>
      </w:tr>
      <w:tr>
        <w:tc>
          <w:tcPr>
            <w:tcW w:type="dxa" w:w="1987"/>
          </w:tcPr>
          <w:p>
            <w:pPr>
              <w:spacing w:after="40"/>
            </w:pPr>
            <w:r>
              <w:rPr>
                <w:sz w:val="19"/>
              </w:rPr>
            </w:r>
            <w:r>
              <w:rPr>
                <w:sz w:val="19"/>
              </w:rPr>
              <w:t>3</w:t>
            </w:r>
          </w:p>
        </w:tc>
        <w:tc>
          <w:tcPr>
            <w:tcW w:type="dxa" w:w="1987"/>
          </w:tcPr>
          <w:p>
            <w:pPr>
              <w:spacing w:after="40"/>
            </w:pPr>
            <w:r>
              <w:rPr>
                <w:sz w:val="19"/>
              </w:rPr>
            </w:r>
            <w:r>
              <w:rPr>
                <w:sz w:val="19"/>
              </w:rPr>
              <w:t>Chinese collar shirts (aape-style, striped)</w:t>
            </w:r>
          </w:p>
        </w:tc>
        <w:tc>
          <w:tcPr>
            <w:tcW w:type="dxa" w:w="1987"/>
          </w:tcPr>
          <w:p>
            <w:pPr>
              <w:spacing w:after="40"/>
            </w:pPr>
            <w:r>
              <w:rPr>
                <w:sz w:val="19"/>
              </w:rPr>
            </w:r>
            <w:r>
              <w:rPr>
                <w:b/>
                <w:sz w:val="19"/>
              </w:rPr>
              <w:t>AA collections</w:t>
            </w:r>
          </w:p>
        </w:tc>
        <w:tc>
          <w:tcPr>
            <w:tcW w:type="dxa" w:w="1987"/>
          </w:tcPr>
          <w:p>
            <w:pPr>
              <w:spacing w:after="40"/>
            </w:pPr>
            <w:r>
              <w:rPr>
                <w:sz w:val="19"/>
              </w:rPr>
            </w:r>
            <w:r>
              <w:rPr>
                <w:sz w:val="19"/>
              </w:rPr>
              <w:t>not shown</w:t>
            </w:r>
          </w:p>
        </w:tc>
        <w:tc>
          <w:tcPr>
            <w:tcW w:type="dxa" w:w="1987"/>
          </w:tcPr>
          <w:p>
            <w:pPr>
              <w:spacing w:after="40"/>
            </w:pPr>
            <w:r>
              <w:rPr>
                <w:sz w:val="19"/>
              </w:rPr>
            </w:r>
            <w:r>
              <w:rPr>
                <w:sz w:val="19"/>
              </w:rPr>
              <w:t>0759033554</w:t>
            </w:r>
          </w:p>
        </w:tc>
      </w:tr>
      <w:tr>
        <w:tc>
          <w:tcPr>
            <w:tcW w:type="dxa" w:w="1987"/>
          </w:tcPr>
          <w:p>
            <w:pPr>
              <w:spacing w:after="40"/>
            </w:pPr>
            <w:r>
              <w:rPr>
                <w:sz w:val="19"/>
              </w:rPr>
            </w:r>
            <w:r>
              <w:rPr>
                <w:sz w:val="19"/>
              </w:rPr>
              <w:t>4</w:t>
            </w:r>
          </w:p>
        </w:tc>
        <w:tc>
          <w:tcPr>
            <w:tcW w:type="dxa" w:w="1987"/>
          </w:tcPr>
          <w:p>
            <w:pPr>
              <w:spacing w:after="40"/>
            </w:pPr>
            <w:r>
              <w:rPr>
                <w:sz w:val="19"/>
              </w:rPr>
            </w:r>
            <w:r>
              <w:rPr>
                <w:sz w:val="19"/>
              </w:rPr>
              <w:t>Long sleeve striped shirts (POLO branded)</w:t>
            </w:r>
          </w:p>
        </w:tc>
        <w:tc>
          <w:tcPr>
            <w:tcW w:type="dxa" w:w="1987"/>
          </w:tcPr>
          <w:p>
            <w:pPr>
              <w:spacing w:after="40"/>
            </w:pPr>
            <w:r>
              <w:rPr>
                <w:sz w:val="19"/>
              </w:rPr>
            </w:r>
            <w:r>
              <w:rPr>
                <w:b/>
                <w:sz w:val="19"/>
              </w:rPr>
              <w:t>AA collections</w:t>
            </w:r>
          </w:p>
        </w:tc>
        <w:tc>
          <w:tcPr>
            <w:tcW w:type="dxa" w:w="1987"/>
          </w:tcPr>
          <w:p>
            <w:pPr>
              <w:spacing w:after="40"/>
            </w:pPr>
            <w:r>
              <w:rPr>
                <w:sz w:val="19"/>
              </w:rPr>
            </w:r>
            <w:r>
              <w:rPr>
                <w:sz w:val="19"/>
              </w:rPr>
              <w:t>not shown</w:t>
            </w:r>
          </w:p>
        </w:tc>
        <w:tc>
          <w:tcPr>
            <w:tcW w:type="dxa" w:w="1987"/>
          </w:tcPr>
          <w:p>
            <w:pPr>
              <w:spacing w:after="40"/>
            </w:pPr>
            <w:r>
              <w:rPr>
                <w:sz w:val="19"/>
              </w:rPr>
            </w:r>
            <w:r>
              <w:rPr>
                <w:sz w:val="19"/>
              </w:rPr>
              <w:t>0759033554</w:t>
            </w:r>
          </w:p>
        </w:tc>
      </w:tr>
      <w:tr>
        <w:tc>
          <w:tcPr>
            <w:tcW w:type="dxa" w:w="1987"/>
          </w:tcPr>
          <w:p>
            <w:pPr>
              <w:spacing w:after="40"/>
            </w:pPr>
            <w:r>
              <w:rPr>
                <w:sz w:val="19"/>
              </w:rPr>
            </w:r>
            <w:r>
              <w:rPr>
                <w:sz w:val="19"/>
              </w:rPr>
              <w:t>5</w:t>
            </w:r>
          </w:p>
        </w:tc>
        <w:tc>
          <w:tcPr>
            <w:tcW w:type="dxa" w:w="1987"/>
          </w:tcPr>
          <w:p>
            <w:pPr>
              <w:spacing w:after="40"/>
            </w:pPr>
            <w:r>
              <w:rPr>
                <w:sz w:val="19"/>
              </w:rPr>
            </w:r>
            <w:r>
              <w:rPr>
                <w:sz w:val="19"/>
              </w:rPr>
              <w:t>U.S. Polo Assn. striped shirt</w:t>
            </w:r>
          </w:p>
        </w:tc>
        <w:tc>
          <w:tcPr>
            <w:tcW w:type="dxa" w:w="1987"/>
          </w:tcPr>
          <w:p>
            <w:pPr>
              <w:spacing w:after="40"/>
            </w:pPr>
            <w:r>
              <w:rPr>
                <w:sz w:val="19"/>
              </w:rPr>
            </w:r>
            <w:r>
              <w:rPr>
                <w:b/>
                <w:sz w:val="19"/>
              </w:rPr>
              <w:t>peter_clothingemporium</w:t>
            </w:r>
          </w:p>
        </w:tc>
        <w:tc>
          <w:tcPr>
            <w:tcW w:type="dxa" w:w="1987"/>
          </w:tcPr>
          <w:p>
            <w:pPr>
              <w:spacing w:after="40"/>
            </w:pPr>
            <w:r>
              <w:rPr>
                <w:sz w:val="19"/>
              </w:rPr>
            </w:r>
            <w:r>
              <w:rPr>
                <w:sz w:val="19"/>
              </w:rPr>
              <w:t>not shown</w:t>
            </w:r>
          </w:p>
        </w:tc>
        <w:tc>
          <w:tcPr>
            <w:tcW w:type="dxa" w:w="1987"/>
          </w:tcPr>
          <w:p>
            <w:pPr>
              <w:spacing w:after="40"/>
            </w:pPr>
            <w:r>
              <w:rPr>
                <w:sz w:val="19"/>
              </w:rPr>
            </w:r>
            <w:r>
              <w:rPr>
                <w:sz w:val="19"/>
              </w:rPr>
              <w:t>+256709665812</w:t>
            </w:r>
          </w:p>
        </w:tc>
      </w:tr>
      <w:tr>
        <w:tc>
          <w:tcPr>
            <w:tcW w:type="dxa" w:w="1987"/>
          </w:tcPr>
          <w:p>
            <w:pPr>
              <w:spacing w:after="40"/>
            </w:pPr>
            <w:r>
              <w:rPr>
                <w:sz w:val="19"/>
              </w:rPr>
            </w:r>
            <w:r>
              <w:rPr>
                <w:sz w:val="19"/>
              </w:rPr>
              <w:t>6</w:t>
            </w:r>
          </w:p>
        </w:tc>
        <w:tc>
          <w:tcPr>
            <w:tcW w:type="dxa" w:w="1987"/>
          </w:tcPr>
          <w:p>
            <w:pPr>
              <w:spacing w:after="40"/>
            </w:pPr>
            <w:r>
              <w:rPr>
                <w:sz w:val="19"/>
              </w:rPr>
            </w:r>
            <w:r>
              <w:rPr>
                <w:sz w:val="19"/>
              </w:rPr>
              <w:t>Cargo pants, 5 colours, sizes 30–40</w:t>
            </w:r>
          </w:p>
        </w:tc>
        <w:tc>
          <w:tcPr>
            <w:tcW w:type="dxa" w:w="1987"/>
          </w:tcPr>
          <w:p>
            <w:pPr>
              <w:spacing w:after="40"/>
            </w:pPr>
            <w:r>
              <w:rPr>
                <w:sz w:val="19"/>
              </w:rPr>
            </w:r>
            <w:r>
              <w:rPr>
                <w:b/>
                <w:sz w:val="19"/>
              </w:rPr>
              <w:t>AA collections</w:t>
            </w:r>
          </w:p>
        </w:tc>
        <w:tc>
          <w:tcPr>
            <w:tcW w:type="dxa" w:w="1987"/>
          </w:tcPr>
          <w:p>
            <w:pPr>
              <w:spacing w:after="40"/>
            </w:pPr>
            <w:r>
              <w:rPr>
                <w:sz w:val="19"/>
              </w:rPr>
            </w:r>
            <w:r>
              <w:rPr>
                <w:sz w:val="19"/>
              </w:rPr>
              <w:t>not shown</w:t>
            </w:r>
          </w:p>
        </w:tc>
        <w:tc>
          <w:tcPr>
            <w:tcW w:type="dxa" w:w="1987"/>
          </w:tcPr>
          <w:p>
            <w:pPr>
              <w:spacing w:after="40"/>
            </w:pPr>
            <w:r>
              <w:rPr>
                <w:sz w:val="19"/>
              </w:rPr>
            </w:r>
            <w:r>
              <w:rPr>
                <w:sz w:val="19"/>
              </w:rPr>
              <w:t>0759033554</w:t>
            </w:r>
          </w:p>
        </w:tc>
      </w:tr>
      <w:tr>
        <w:tc>
          <w:tcPr>
            <w:tcW w:type="dxa" w:w="1987"/>
          </w:tcPr>
          <w:p>
            <w:pPr>
              <w:spacing w:after="40"/>
            </w:pPr>
            <w:r>
              <w:rPr>
                <w:sz w:val="19"/>
              </w:rPr>
            </w:r>
            <w:r>
              <w:rPr>
                <w:sz w:val="19"/>
              </w:rPr>
              <w:t>7</w:t>
            </w:r>
          </w:p>
        </w:tc>
        <w:tc>
          <w:tcPr>
            <w:tcW w:type="dxa" w:w="1987"/>
          </w:tcPr>
          <w:p>
            <w:pPr>
              <w:spacing w:after="40"/>
            </w:pPr>
            <w:r>
              <w:rPr>
                <w:sz w:val="19"/>
              </w:rPr>
            </w:r>
            <w:r>
              <w:rPr>
                <w:sz w:val="19"/>
              </w:rPr>
              <w:t>Cargo shorts, black/green/grey, 30–38</w:t>
            </w:r>
          </w:p>
        </w:tc>
        <w:tc>
          <w:tcPr>
            <w:tcW w:type="dxa" w:w="1987"/>
          </w:tcPr>
          <w:p>
            <w:pPr>
              <w:spacing w:after="40"/>
            </w:pPr>
            <w:r>
              <w:rPr>
                <w:sz w:val="19"/>
              </w:rPr>
            </w:r>
            <w:r>
              <w:rPr>
                <w:b/>
                <w:sz w:val="19"/>
              </w:rPr>
              <w:t>luxshopug</w:t>
            </w:r>
          </w:p>
        </w:tc>
        <w:tc>
          <w:tcPr>
            <w:tcW w:type="dxa" w:w="1987"/>
          </w:tcPr>
          <w:p>
            <w:pPr>
              <w:spacing w:after="40"/>
            </w:pPr>
            <w:r>
              <w:rPr>
                <w:sz w:val="19"/>
              </w:rPr>
            </w:r>
            <w:r>
              <w:rPr>
                <w:sz w:val="19"/>
              </w:rPr>
              <w:t>not shown</w:t>
            </w:r>
          </w:p>
        </w:tc>
        <w:tc>
          <w:tcPr>
            <w:tcW w:type="dxa" w:w="1987"/>
          </w:tcPr>
          <w:p>
            <w:pPr>
              <w:spacing w:after="40"/>
            </w:pPr>
            <w:r>
              <w:rPr>
                <w:sz w:val="19"/>
              </w:rPr>
            </w:r>
            <w:r>
              <w:rPr>
                <w:sz w:val="19"/>
              </w:rPr>
              <w:t>0778480459</w:t>
            </w:r>
          </w:p>
        </w:tc>
      </w:tr>
      <w:tr>
        <w:tc>
          <w:tcPr>
            <w:tcW w:type="dxa" w:w="1987"/>
          </w:tcPr>
          <w:p>
            <w:pPr>
              <w:spacing w:after="40"/>
            </w:pPr>
            <w:r>
              <w:rPr>
                <w:sz w:val="19"/>
              </w:rPr>
            </w:r>
            <w:r>
              <w:rPr>
                <w:sz w:val="19"/>
              </w:rPr>
              <w:t>8</w:t>
            </w:r>
          </w:p>
        </w:tc>
        <w:tc>
          <w:tcPr>
            <w:tcW w:type="dxa" w:w="1987"/>
          </w:tcPr>
          <w:p>
            <w:pPr>
              <w:spacing w:after="40"/>
            </w:pPr>
            <w:r>
              <w:rPr>
                <w:sz w:val="19"/>
              </w:rPr>
            </w:r>
            <w:r>
              <w:rPr>
                <w:sz w:val="19"/>
              </w:rPr>
              <w:t>Timberland-style work shirts</w:t>
            </w:r>
          </w:p>
        </w:tc>
        <w:tc>
          <w:tcPr>
            <w:tcW w:type="dxa" w:w="1987"/>
          </w:tcPr>
          <w:p>
            <w:pPr>
              <w:spacing w:after="40"/>
            </w:pPr>
            <w:r>
              <w:rPr>
                <w:sz w:val="19"/>
              </w:rPr>
            </w:r>
            <w:r>
              <w:rPr>
                <w:b/>
                <w:sz w:val="19"/>
              </w:rPr>
              <w:t>AA collections</w:t>
            </w:r>
          </w:p>
        </w:tc>
        <w:tc>
          <w:tcPr>
            <w:tcW w:type="dxa" w:w="1987"/>
          </w:tcPr>
          <w:p>
            <w:pPr>
              <w:spacing w:after="40"/>
            </w:pPr>
            <w:r>
              <w:rPr>
                <w:sz w:val="19"/>
              </w:rPr>
            </w:r>
            <w:r>
              <w:rPr>
                <w:sz w:val="19"/>
              </w:rPr>
              <w:t>not shown</w:t>
            </w:r>
          </w:p>
        </w:tc>
        <w:tc>
          <w:tcPr>
            <w:tcW w:type="dxa" w:w="1987"/>
          </w:tcPr>
          <w:p>
            <w:pPr>
              <w:spacing w:after="40"/>
            </w:pPr>
            <w:r>
              <w:rPr>
                <w:sz w:val="19"/>
              </w:rPr>
            </w:r>
            <w:r>
              <w:rPr>
                <w:sz w:val="19"/>
              </w:rPr>
              <w:t>0759033554</w:t>
            </w:r>
          </w:p>
        </w:tc>
      </w:tr>
      <w:tr>
        <w:tc>
          <w:tcPr>
            <w:tcW w:type="dxa" w:w="1987"/>
          </w:tcPr>
          <w:p>
            <w:pPr>
              <w:spacing w:after="40"/>
            </w:pPr>
            <w:r>
              <w:rPr>
                <w:sz w:val="19"/>
              </w:rPr>
            </w:r>
            <w:r>
              <w:rPr>
                <w:sz w:val="19"/>
              </w:rPr>
              <w:t>9</w:t>
            </w:r>
          </w:p>
        </w:tc>
        <w:tc>
          <w:tcPr>
            <w:tcW w:type="dxa" w:w="1987"/>
          </w:tcPr>
          <w:p>
            <w:pPr>
              <w:spacing w:after="40"/>
            </w:pPr>
            <w:r>
              <w:rPr>
                <w:sz w:val="19"/>
              </w:rPr>
            </w:r>
            <w:r>
              <w:rPr>
                <w:sz w:val="19"/>
              </w:rPr>
              <w:t>Slim / ripped jeans (GESLA)</w:t>
            </w:r>
          </w:p>
        </w:tc>
        <w:tc>
          <w:tcPr>
            <w:tcW w:type="dxa" w:w="1987"/>
          </w:tcPr>
          <w:p>
            <w:pPr>
              <w:spacing w:after="40"/>
            </w:pPr>
            <w:r>
              <w:rPr>
                <w:sz w:val="19"/>
              </w:rPr>
            </w:r>
            <w:r>
              <w:rPr>
                <w:b/>
                <w:sz w:val="19"/>
              </w:rPr>
              <w:t>Aaa</w:t>
            </w:r>
          </w:p>
        </w:tc>
        <w:tc>
          <w:tcPr>
            <w:tcW w:type="dxa" w:w="1987"/>
          </w:tcPr>
          <w:p>
            <w:pPr>
              <w:spacing w:after="40"/>
            </w:pPr>
            <w:r>
              <w:rPr>
                <w:sz w:val="19"/>
              </w:rPr>
            </w:r>
            <w:r>
              <w:rPr>
                <w:sz w:val="19"/>
              </w:rPr>
              <w:t>not shown</w:t>
            </w:r>
          </w:p>
        </w:tc>
        <w:tc>
          <w:tcPr>
            <w:tcW w:type="dxa" w:w="1987"/>
          </w:tcPr>
          <w:p>
            <w:pPr>
              <w:spacing w:after="40"/>
            </w:pPr>
            <w:r>
              <w:rPr>
                <w:sz w:val="19"/>
              </w:rPr>
            </w:r>
            <w:r>
              <w:rPr>
                <w:sz w:val="19"/>
              </w:rPr>
              <w:t>—</w:t>
            </w:r>
          </w:p>
        </w:tc>
      </w:tr>
      <w:tr>
        <w:tc>
          <w:tcPr>
            <w:tcW w:type="dxa" w:w="1987"/>
          </w:tcPr>
          <w:p>
            <w:pPr>
              <w:spacing w:after="40"/>
            </w:pPr>
            <w:r>
              <w:rPr>
                <w:sz w:val="19"/>
              </w:rPr>
            </w:r>
            <w:r>
              <w:rPr>
                <w:sz w:val="19"/>
              </w:rPr>
              <w:t>10</w:t>
            </w:r>
          </w:p>
        </w:tc>
        <w:tc>
          <w:tcPr>
            <w:tcW w:type="dxa" w:w="1987"/>
          </w:tcPr>
          <w:p>
            <w:pPr>
              <w:spacing w:after="40"/>
            </w:pPr>
            <w:r>
              <w:rPr>
                <w:sz w:val="19"/>
              </w:rPr>
            </w:r>
            <w:r>
              <w:rPr>
                <w:sz w:val="19"/>
              </w:rPr>
              <w:t>Plain t-shirts (ZVA), many colours</w:t>
            </w:r>
          </w:p>
        </w:tc>
        <w:tc>
          <w:tcPr>
            <w:tcW w:type="dxa" w:w="1987"/>
          </w:tcPr>
          <w:p>
            <w:pPr>
              <w:spacing w:after="40"/>
            </w:pPr>
            <w:r>
              <w:rPr>
                <w:sz w:val="19"/>
              </w:rPr>
            </w:r>
            <w:r>
              <w:rPr>
                <w:b/>
                <w:sz w:val="19"/>
              </w:rPr>
              <w:t>onepercent_apparelug</w:t>
            </w:r>
          </w:p>
        </w:tc>
        <w:tc>
          <w:tcPr>
            <w:tcW w:type="dxa" w:w="1987"/>
          </w:tcPr>
          <w:p>
            <w:pPr>
              <w:spacing w:after="40"/>
            </w:pPr>
            <w:r>
              <w:rPr>
                <w:sz w:val="19"/>
              </w:rPr>
            </w:r>
            <w:r>
              <w:rPr>
                <w:sz w:val="19"/>
              </w:rPr>
              <w:t>not shown</w:t>
            </w:r>
          </w:p>
        </w:tc>
        <w:tc>
          <w:tcPr>
            <w:tcW w:type="dxa" w:w="1987"/>
          </w:tcPr>
          <w:p>
            <w:pPr>
              <w:spacing w:after="40"/>
            </w:pPr>
            <w:r>
              <w:rPr>
                <w:sz w:val="19"/>
              </w:rPr>
            </w:r>
            <w:r>
              <w:rPr>
                <w:sz w:val="19"/>
              </w:rPr>
              <w:t>Kampala</w:t>
            </w:r>
          </w:p>
        </w:tc>
      </w:tr>
    </w:tbl>
    <w:p/>
    <w:p>
      <w:pPr>
        <w:pStyle w:val="Heading2"/>
      </w:pPr>
      <w:r>
        <w:t>The important finding</w:t>
      </w:r>
    </w:p>
    <w:p>
      <w:pPr>
        <w:spacing w:after="120"/>
      </w:pPr>
      <w:r>
        <w:rPr>
          <w:b/>
        </w:rPr>
        <w:t>Every one of these is a Kampala retailer, not a wholesaler.</w:t>
      </w:r>
      <w:r>
        <w:t xml:space="preserve"> </w:t>
      </w:r>
      <w:r>
        <w:rPr>
          <w:rFonts w:ascii="Consolas" w:hAnsi="Consolas"/>
          <w:sz w:val="19"/>
        </w:rPr>
        <w:t>aa_apparel_ug</w:t>
      </w:r>
      <w:r>
        <w:t xml:space="preserve"> and </w:t>
      </w:r>
      <w:r>
        <w:rPr>
          <w:rFonts w:ascii="Consolas" w:hAnsi="Consolas"/>
          <w:sz w:val="19"/>
        </w:rPr>
        <w:t>onepercent_apparelug</w:t>
      </w:r>
      <w:r>
        <w:t xml:space="preserve"> both list Kampala as their location. They're buying these goods wholesale and reselling at retail markup — UGX 45,000 for a shirt that wholesales at </w:t>
      </w:r>
      <w:r>
        <w:rPr>
          <w:b/>
        </w:rPr>
        <w:t>UGX 10,000–27,000</w:t>
      </w:r>
      <w:r>
        <w:t>.</w:t>
      </w:r>
    </w:p>
    <w:p>
      <w:pPr>
        <w:spacing w:after="120"/>
      </w:pPr>
      <w:r>
        <w:t xml:space="preserve">That's your opportunity: </w:t>
      </w:r>
      <w:r>
        <w:rPr>
          <w:b/>
        </w:rPr>
        <w:t>buy at the level they buy at.</w:t>
      </w:r>
      <w:r>
        <w:t xml:space="preserve"> Use their prices as your selling benchmark, not your buying one.</w:t>
      </w:r>
    </w:p>
    <w:p>
      <w:pPr>
        <w:pBdr>
          <w:bottom w:val="single" w:sz="6" w:color="BFBFBF"/>
        </w:pBdr>
      </w:pPr>
    </w:p>
    <w:p>
      <w:pPr>
        <w:pStyle w:val="Heading1"/>
      </w:pPr>
      <w:r>
        <w:t>2. Where to buy these items — NAIROBI</w:t>
      </w:r>
    </w:p>
    <w:p>
      <w:pPr>
        <w:spacing w:after="120"/>
      </w:pPr>
      <w:r>
        <w:t>Shops verified with current prices. All are in Nairobi CBD / Eastleigh.</w:t>
      </w:r>
    </w:p>
    <w:p>
      <w:pPr>
        <w:pStyle w:val="Heading2"/>
      </w:pPr>
      <w:r>
        <w:t>Cargo pants — best value in the whole list</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Shop</w:t>
            </w:r>
          </w:p>
        </w:tc>
        <w:tc>
          <w:tcPr>
            <w:tcW w:type="dxa" w:w="3312"/>
            <w:shd w:val="clear" w:color="auto" w:fill="E7EEF7"/>
          </w:tcPr>
          <w:p>
            <w:pPr>
              <w:spacing w:after="40"/>
            </w:pPr>
            <w:r>
              <w:rPr>
                <w:b/>
                <w:sz w:val="19"/>
              </w:rPr>
            </w:r>
            <w:r>
              <w:rPr>
                <w:b/>
                <w:sz w:val="19"/>
              </w:rPr>
              <w:t>Price</w:t>
            </w:r>
          </w:p>
        </w:tc>
        <w:tc>
          <w:tcPr>
            <w:tcW w:type="dxa" w:w="3312"/>
            <w:shd w:val="clear" w:color="auto" w:fill="E7EEF7"/>
          </w:tcPr>
          <w:p>
            <w:pPr>
              <w:spacing w:after="40"/>
            </w:pPr>
            <w:r>
              <w:rPr>
                <w:b/>
                <w:sz w:val="19"/>
              </w:rPr>
            </w:r>
            <w:r>
              <w:rPr>
                <w:b/>
                <w:sz w:val="19"/>
              </w:rPr>
              <w:t>Details</w:t>
            </w:r>
          </w:p>
        </w:tc>
      </w:tr>
      <w:tr>
        <w:tc>
          <w:tcPr>
            <w:tcW w:type="dxa" w:w="3312"/>
          </w:tcPr>
          <w:p>
            <w:pPr>
              <w:spacing w:after="40"/>
            </w:pPr>
            <w:r>
              <w:rPr>
                <w:sz w:val="19"/>
              </w:rPr>
            </w:r>
            <w:r>
              <w:rPr>
                <w:b/>
                <w:sz w:val="19"/>
              </w:rPr>
              <w:t>Asino Store</w:t>
            </w:r>
            <w:r>
              <w:rPr>
                <w:sz w:val="19"/>
              </w:rPr>
              <w:t xml:space="preserve"> — Imenti House, 1st Floor, Shop Z16</w:t>
            </w:r>
          </w:p>
        </w:tc>
        <w:tc>
          <w:tcPr>
            <w:tcW w:type="dxa" w:w="3312"/>
          </w:tcPr>
          <w:p>
            <w:pPr>
              <w:spacing w:after="40"/>
            </w:pPr>
            <w:r>
              <w:rPr>
                <w:sz w:val="19"/>
              </w:rPr>
            </w:r>
            <w:r>
              <w:rPr>
                <w:b/>
                <w:sz w:val="19"/>
              </w:rPr>
              <w:t>KSh 650–900</w:t>
            </w:r>
          </w:p>
        </w:tc>
        <w:tc>
          <w:tcPr>
            <w:tcW w:type="dxa" w:w="3312"/>
          </w:tcPr>
          <w:p>
            <w:pPr>
              <w:spacing w:after="40"/>
            </w:pPr>
            <w:r>
              <w:rPr>
                <w:sz w:val="19"/>
              </w:rPr>
            </w:r>
            <w:r>
              <w:rPr>
                <w:sz w:val="19"/>
              </w:rPr>
              <w:t xml:space="preserve">They run offers down to KSh 650. Countrywide delivery. </w:t>
            </w:r>
            <w:r>
              <w:rPr>
                <w:b/>
                <w:sz w:val="19"/>
              </w:rPr>
              <w:t>0721588090</w:t>
            </w:r>
          </w:p>
        </w:tc>
      </w:tr>
      <w:tr>
        <w:tc>
          <w:tcPr>
            <w:tcW w:type="dxa" w:w="3312"/>
          </w:tcPr>
          <w:p>
            <w:pPr>
              <w:spacing w:after="40"/>
            </w:pPr>
            <w:r>
              <w:rPr>
                <w:sz w:val="19"/>
              </w:rPr>
            </w:r>
            <w:r>
              <w:rPr>
                <w:b/>
                <w:sz w:val="19"/>
              </w:rPr>
              <w:t>Salama House</w:t>
            </w:r>
            <w:r>
              <w:rPr>
                <w:sz w:val="19"/>
              </w:rPr>
              <w:t xml:space="preserve"> — 3rd Floor RM 14, Luthuli Ave / Tom Mboya junction</w:t>
            </w:r>
          </w:p>
        </w:tc>
        <w:tc>
          <w:tcPr>
            <w:tcW w:type="dxa" w:w="3312"/>
          </w:tcPr>
          <w:p>
            <w:pPr>
              <w:spacing w:after="40"/>
            </w:pPr>
            <w:r>
              <w:rPr>
                <w:sz w:val="19"/>
              </w:rPr>
            </w:r>
            <w:r>
              <w:rPr>
                <w:b/>
                <w:sz w:val="19"/>
              </w:rPr>
              <w:t>KSh 1,500–1,600</w:t>
            </w:r>
          </w:p>
        </w:tc>
        <w:tc>
          <w:tcPr>
            <w:tcW w:type="dxa" w:w="3312"/>
          </w:tcPr>
          <w:p>
            <w:pPr>
              <w:spacing w:after="40"/>
            </w:pPr>
            <w:r>
              <w:rPr>
                <w:sz w:val="19"/>
              </w:rPr>
            </w:r>
            <w:r>
              <w:rPr>
                <w:sz w:val="19"/>
              </w:rPr>
              <w:t xml:space="preserve">Sizes 30–38. </w:t>
            </w:r>
            <w:r>
              <w:rPr>
                <w:b/>
                <w:sz w:val="19"/>
              </w:rPr>
              <w:t>0791771165 / 0723673091</w:t>
            </w:r>
          </w:p>
        </w:tc>
      </w:tr>
      <w:tr>
        <w:tc>
          <w:tcPr>
            <w:tcW w:type="dxa" w:w="3312"/>
          </w:tcPr>
          <w:p>
            <w:pPr>
              <w:spacing w:after="40"/>
            </w:pPr>
            <w:r>
              <w:rPr>
                <w:sz w:val="19"/>
              </w:rPr>
            </w:r>
            <w:r>
              <w:rPr>
                <w:b/>
                <w:sz w:val="19"/>
              </w:rPr>
              <w:t>Nairobi City Centre Mall</w:t>
            </w:r>
            <w:r>
              <w:rPr>
                <w:sz w:val="19"/>
              </w:rPr>
              <w:t xml:space="preserve"> — Ronald Ngala St, 2nd floor Rm 221/222</w:t>
            </w:r>
          </w:p>
        </w:tc>
        <w:tc>
          <w:tcPr>
            <w:tcW w:type="dxa" w:w="3312"/>
          </w:tcPr>
          <w:p>
            <w:pPr>
              <w:spacing w:after="40"/>
            </w:pPr>
            <w:r>
              <w:rPr>
                <w:sz w:val="19"/>
              </w:rPr>
            </w:r>
            <w:r>
              <w:rPr>
                <w:sz w:val="19"/>
              </w:rPr>
              <w:t>KSh 1,500–2,500</w:t>
            </w:r>
          </w:p>
        </w:tc>
        <w:tc>
          <w:tcPr>
            <w:tcW w:type="dxa" w:w="3312"/>
          </w:tcPr>
          <w:p>
            <w:pPr>
              <w:spacing w:after="40"/>
            </w:pPr>
            <w:r>
              <w:rPr>
                <w:sz w:val="19"/>
              </w:rPr>
            </w:r>
            <w:r>
              <w:rPr>
                <w:sz w:val="19"/>
              </w:rPr>
              <w:t xml:space="preserve">Sizes 30–38. WhatsApp </w:t>
            </w:r>
            <w:r>
              <w:rPr>
                <w:b/>
                <w:sz w:val="19"/>
              </w:rPr>
              <w:t>0712225508</w:t>
            </w:r>
          </w:p>
        </w:tc>
      </w:tr>
      <w:tr>
        <w:tc>
          <w:tcPr>
            <w:tcW w:type="dxa" w:w="3312"/>
          </w:tcPr>
          <w:p>
            <w:pPr>
              <w:spacing w:after="40"/>
            </w:pPr>
            <w:r>
              <w:rPr>
                <w:sz w:val="19"/>
              </w:rPr>
            </w:r>
            <w:r>
              <w:rPr>
                <w:sz w:val="19"/>
              </w:rPr>
              <w:t>Jiji bulk listings (cotton twill)</w:t>
            </w:r>
          </w:p>
        </w:tc>
        <w:tc>
          <w:tcPr>
            <w:tcW w:type="dxa" w:w="3312"/>
          </w:tcPr>
          <w:p>
            <w:pPr>
              <w:spacing w:after="40"/>
            </w:pPr>
            <w:r>
              <w:rPr>
                <w:sz w:val="19"/>
              </w:rPr>
            </w:r>
            <w:r>
              <w:rPr>
                <w:sz w:val="19"/>
              </w:rPr>
              <w:t>KSh 1,500–1,700</w:t>
            </w:r>
          </w:p>
        </w:tc>
        <w:tc>
          <w:tcPr>
            <w:tcW w:type="dxa" w:w="3312"/>
          </w:tcPr>
          <w:p>
            <w:pPr>
              <w:spacing w:after="40"/>
            </w:pPr>
            <w:r>
              <w:rPr>
                <w:sz w:val="19"/>
              </w:rPr>
            </w:r>
            <w:r>
              <w:rPr>
                <w:sz w:val="19"/>
              </w:rPr>
              <w:t>Nairobi Central</w:t>
            </w:r>
          </w:p>
        </w:tc>
      </w:tr>
    </w:tbl>
    <w:p/>
    <w:p>
      <w:pPr>
        <w:spacing w:after="120"/>
      </w:pPr>
      <w:r>
        <w:rPr>
          <w:b/>
        </w:rPr>
        <w:t>Asino at KSh 650–900 = UGX 19,600–27,200. In Kampala these sell for UGX 60,000–90,000.</w:t>
      </w:r>
    </w:p>
    <w:p>
      <w:pPr>
        <w:pStyle w:val="Heading2"/>
      </w:pPr>
      <w:r>
        <w:t>Chinese collar / Cuban collar shirts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Shop</w:t>
            </w:r>
          </w:p>
        </w:tc>
        <w:tc>
          <w:tcPr>
            <w:tcW w:type="dxa" w:w="3312"/>
            <w:shd w:val="clear" w:color="auto" w:fill="E7EEF7"/>
          </w:tcPr>
          <w:p>
            <w:pPr>
              <w:spacing w:after="40"/>
            </w:pPr>
            <w:r>
              <w:rPr>
                <w:b/>
                <w:sz w:val="19"/>
              </w:rPr>
            </w:r>
            <w:r>
              <w:rPr>
                <w:b/>
                <w:sz w:val="19"/>
              </w:rPr>
              <w:t>Price</w:t>
            </w:r>
          </w:p>
        </w:tc>
        <w:tc>
          <w:tcPr>
            <w:tcW w:type="dxa" w:w="3312"/>
            <w:shd w:val="clear" w:color="auto" w:fill="E7EEF7"/>
          </w:tcPr>
          <w:p>
            <w:pPr>
              <w:spacing w:after="40"/>
            </w:pPr>
            <w:r>
              <w:rPr>
                <w:b/>
                <w:sz w:val="19"/>
              </w:rPr>
            </w:r>
            <w:r>
              <w:rPr>
                <w:b/>
                <w:sz w:val="19"/>
              </w:rPr>
              <w:t>Details</w:t>
            </w:r>
          </w:p>
        </w:tc>
      </w:tr>
      <w:tr>
        <w:tc>
          <w:tcPr>
            <w:tcW w:type="dxa" w:w="3312"/>
          </w:tcPr>
          <w:p>
            <w:pPr>
              <w:spacing w:after="40"/>
            </w:pPr>
            <w:r>
              <w:rPr>
                <w:sz w:val="19"/>
              </w:rPr>
            </w:r>
            <w:r>
              <w:rPr>
                <w:b/>
                <w:sz w:val="19"/>
              </w:rPr>
              <w:t>Dubai Merchant Mall, Shop F9</w:t>
            </w:r>
            <w:r>
              <w:rPr>
                <w:sz w:val="19"/>
              </w:rPr>
              <w:t xml:space="preserve"> — Ronald Ngala St, next to Best Lady</w:t>
            </w:r>
          </w:p>
        </w:tc>
        <w:tc>
          <w:tcPr>
            <w:tcW w:type="dxa" w:w="3312"/>
          </w:tcPr>
          <w:p>
            <w:pPr>
              <w:spacing w:after="40"/>
            </w:pPr>
            <w:r>
              <w:rPr>
                <w:sz w:val="19"/>
              </w:rPr>
            </w:r>
            <w:r>
              <w:rPr>
                <w:b/>
                <w:sz w:val="19"/>
              </w:rPr>
              <w:t>KSh 1,299</w:t>
            </w:r>
          </w:p>
        </w:tc>
        <w:tc>
          <w:tcPr>
            <w:tcW w:type="dxa" w:w="3312"/>
          </w:tcPr>
          <w:p>
            <w:pPr>
              <w:spacing w:after="40"/>
            </w:pPr>
            <w:r>
              <w:rPr>
                <w:sz w:val="19"/>
              </w:rPr>
            </w:r>
            <w:r>
              <w:rPr>
                <w:sz w:val="19"/>
              </w:rPr>
              <w:t xml:space="preserve">Short sleeve, M–3XL. </w:t>
            </w:r>
            <w:r>
              <w:rPr>
                <w:b/>
                <w:sz w:val="19"/>
              </w:rPr>
              <w:t>0725155179</w:t>
            </w:r>
          </w:p>
        </w:tc>
      </w:tr>
      <w:tr>
        <w:tc>
          <w:tcPr>
            <w:tcW w:type="dxa" w:w="3312"/>
          </w:tcPr>
          <w:p>
            <w:pPr>
              <w:spacing w:after="40"/>
            </w:pPr>
            <w:r>
              <w:rPr>
                <w:sz w:val="19"/>
              </w:rPr>
            </w:r>
            <w:r>
              <w:rPr>
                <w:b/>
                <w:sz w:val="19"/>
              </w:rPr>
              <w:t>Imenti House — Zodiak Stalls, 1st Floor Z.27</w:t>
            </w:r>
            <w:r>
              <w:rPr>
                <w:sz w:val="19"/>
              </w:rPr>
              <w:t xml:space="preserve"> — Tom Mboya St, near Odeon</w:t>
            </w:r>
          </w:p>
        </w:tc>
        <w:tc>
          <w:tcPr>
            <w:tcW w:type="dxa" w:w="3312"/>
          </w:tcPr>
          <w:p>
            <w:pPr>
              <w:spacing w:after="40"/>
            </w:pPr>
            <w:r>
              <w:rPr>
                <w:sz w:val="19"/>
              </w:rPr>
            </w:r>
            <w:r>
              <w:rPr>
                <w:b/>
                <w:sz w:val="19"/>
              </w:rPr>
              <w:t>KSh 1,500</w:t>
            </w:r>
          </w:p>
        </w:tc>
        <w:tc>
          <w:tcPr>
            <w:tcW w:type="dxa" w:w="3312"/>
          </w:tcPr>
          <w:p>
            <w:pPr>
              <w:spacing w:after="40"/>
            </w:pPr>
            <w:r>
              <w:rPr>
                <w:sz w:val="19"/>
              </w:rPr>
            </w:r>
            <w:r>
              <w:rPr>
                <w:sz w:val="19"/>
              </w:rPr>
              <w:t>"The Company" designer linen Chinese collar</w:t>
            </w:r>
          </w:p>
        </w:tc>
      </w:tr>
      <w:tr>
        <w:tc>
          <w:tcPr>
            <w:tcW w:type="dxa" w:w="3312"/>
          </w:tcPr>
          <w:p>
            <w:pPr>
              <w:spacing w:after="40"/>
            </w:pPr>
            <w:r>
              <w:rPr>
                <w:sz w:val="19"/>
              </w:rPr>
            </w:r>
            <w:r>
              <w:rPr>
                <w:b/>
                <w:sz w:val="19"/>
              </w:rPr>
              <w:t>Dynamic Mall ML 171</w:t>
            </w:r>
            <w:r>
              <w:rPr>
                <w:sz w:val="19"/>
              </w:rPr>
              <w:t xml:space="preserve"> — Tom Mboya St, opposite Ambassador Hotel</w:t>
            </w:r>
          </w:p>
        </w:tc>
        <w:tc>
          <w:tcPr>
            <w:tcW w:type="dxa" w:w="3312"/>
          </w:tcPr>
          <w:p>
            <w:pPr>
              <w:spacing w:after="40"/>
            </w:pPr>
            <w:r>
              <w:rPr>
                <w:sz w:val="19"/>
              </w:rPr>
            </w:r>
            <w:r>
              <w:rPr>
                <w:sz w:val="19"/>
              </w:rPr>
              <w:t>KSh 1,200</w:t>
            </w:r>
          </w:p>
        </w:tc>
        <w:tc>
          <w:tcPr>
            <w:tcW w:type="dxa" w:w="3312"/>
          </w:tcPr>
          <w:p>
            <w:pPr>
              <w:spacing w:after="40"/>
            </w:pPr>
            <w:r>
              <w:rPr>
                <w:sz w:val="19"/>
              </w:rPr>
            </w:r>
            <w:r>
              <w:rPr>
                <w:sz w:val="19"/>
              </w:rPr>
              <w:t xml:space="preserve">Polo t-shirts. </w:t>
            </w:r>
            <w:r>
              <w:rPr>
                <w:b/>
                <w:sz w:val="19"/>
              </w:rPr>
              <w:t>0701458192</w:t>
            </w:r>
          </w:p>
        </w:tc>
      </w:tr>
      <w:tr>
        <w:tc>
          <w:tcPr>
            <w:tcW w:type="dxa" w:w="3312"/>
          </w:tcPr>
          <w:p>
            <w:pPr>
              <w:spacing w:after="40"/>
            </w:pPr>
            <w:r>
              <w:rPr>
                <w:sz w:val="19"/>
              </w:rPr>
            </w:r>
            <w:r>
              <w:rPr>
                <w:b/>
                <w:sz w:val="19"/>
              </w:rPr>
              <w:t>Eastleigh</w:t>
            </w:r>
            <w:r>
              <w:rPr>
                <w:sz w:val="19"/>
              </w:rPr>
              <w:t xml:space="preserve"> (Salama, Amal, Tansim, Olympic, New Mandara, Yare Plaza)</w:t>
            </w:r>
          </w:p>
        </w:tc>
        <w:tc>
          <w:tcPr>
            <w:tcW w:type="dxa" w:w="3312"/>
          </w:tcPr>
          <w:p>
            <w:pPr>
              <w:spacing w:after="40"/>
            </w:pPr>
            <w:r>
              <w:rPr>
                <w:sz w:val="19"/>
              </w:rPr>
            </w:r>
            <w:r>
              <w:rPr>
                <w:sz w:val="19"/>
              </w:rPr>
              <w:t>Imported polos, Turkey/Dubai/China</w:t>
            </w:r>
          </w:p>
        </w:tc>
        <w:tc>
          <w:tcPr>
            <w:tcW w:type="dxa" w:w="3312"/>
          </w:tcPr>
          <w:p>
            <w:pPr>
              <w:spacing w:after="40"/>
            </w:pPr>
            <w:r>
              <w:rPr>
                <w:sz w:val="19"/>
              </w:rPr>
            </w:r>
            <w:r>
              <w:rPr>
                <w:sz w:val="19"/>
              </w:rPr>
              <w:t xml:space="preserve">Trendy designs, </w:t>
            </w:r>
            <w:r>
              <w:rPr>
                <w:b/>
                <w:sz w:val="19"/>
              </w:rPr>
              <w:t>MOQ 50–100</w:t>
            </w:r>
          </w:p>
        </w:tc>
      </w:tr>
    </w:tbl>
    <w:p/>
    <w:p>
      <w:pPr>
        <w:spacing w:after="120"/>
        <w:ind w:left="432"/>
      </w:pPr>
      <w:r>
        <w:rPr>
          <w:i/>
          <w:color w:val="444444"/>
        </w:rPr>
        <w:t xml:space="preserve">These are </w:t>
      </w:r>
      <w:r>
        <w:rPr>
          <w:b/>
          <w:i/>
          <w:color w:val="444444"/>
        </w:rPr>
        <w:t>stall prices</w:t>
      </w:r>
      <w:r>
        <w:rPr>
          <w:i/>
          <w:color w:val="444444"/>
        </w:rPr>
        <w:t>, not wholesale. For 15+ pieces from one shop, offer KSh 800–1,000.</w:t>
      </w:r>
    </w:p>
    <w:p>
      <w:pPr>
        <w:pStyle w:val="Heading2"/>
      </w:pPr>
      <w:r>
        <w:t>Plain t-shirts &amp; polos — where the real margin is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Shop</w:t>
            </w:r>
          </w:p>
        </w:tc>
        <w:tc>
          <w:tcPr>
            <w:tcW w:type="dxa" w:w="3312"/>
            <w:shd w:val="clear" w:color="auto" w:fill="E7EEF7"/>
          </w:tcPr>
          <w:p>
            <w:pPr>
              <w:spacing w:after="40"/>
            </w:pPr>
            <w:r>
              <w:rPr>
                <w:b/>
                <w:sz w:val="19"/>
              </w:rPr>
            </w:r>
            <w:r>
              <w:rPr>
                <w:b/>
                <w:sz w:val="19"/>
              </w:rPr>
              <w:t>Price</w:t>
            </w:r>
          </w:p>
        </w:tc>
        <w:tc>
          <w:tcPr>
            <w:tcW w:type="dxa" w:w="3312"/>
            <w:shd w:val="clear" w:color="auto" w:fill="E7EEF7"/>
          </w:tcPr>
          <w:p>
            <w:pPr>
              <w:spacing w:after="40"/>
            </w:pPr>
            <w:r>
              <w:rPr>
                <w:b/>
                <w:sz w:val="19"/>
              </w:rPr>
            </w:r>
            <w:r>
              <w:rPr>
                <w:b/>
                <w:sz w:val="19"/>
              </w:rPr>
              <w:t>Details</w:t>
            </w:r>
          </w:p>
        </w:tc>
      </w:tr>
      <w:tr>
        <w:tc>
          <w:tcPr>
            <w:tcW w:type="dxa" w:w="3312"/>
          </w:tcPr>
          <w:p>
            <w:pPr>
              <w:spacing w:after="40"/>
            </w:pPr>
            <w:r>
              <w:rPr>
                <w:sz w:val="19"/>
              </w:rPr>
            </w:r>
            <w:r>
              <w:rPr>
                <w:b/>
                <w:sz w:val="19"/>
              </w:rPr>
              <w:t>Extreme T-shirt Warehouse</w:t>
            </w:r>
            <w:r>
              <w:rPr>
                <w:sz w:val="19"/>
              </w:rPr>
              <w:t xml:space="preserve"> — Workshop Road, </w:t>
            </w:r>
            <w:r>
              <w:rPr>
                <w:b/>
                <w:sz w:val="19"/>
              </w:rPr>
              <w:t>Gate 4</w:t>
            </w:r>
            <w:r>
              <w:rPr>
                <w:sz w:val="19"/>
              </w:rPr>
              <w:t>, Industrial Area (Bunyala roundabout)</w:t>
            </w:r>
          </w:p>
        </w:tc>
        <w:tc>
          <w:tcPr>
            <w:tcW w:type="dxa" w:w="3312"/>
          </w:tcPr>
          <w:p>
            <w:pPr>
              <w:spacing w:after="40"/>
            </w:pPr>
            <w:r>
              <w:rPr>
                <w:sz w:val="19"/>
              </w:rPr>
            </w:r>
            <w:r>
              <w:rPr>
                <w:b/>
                <w:sz w:val="19"/>
              </w:rPr>
              <w:t>Plain tees KSh 200 · 240gsm polos KSh 350</w:t>
            </w:r>
          </w:p>
        </w:tc>
        <w:tc>
          <w:tcPr>
            <w:tcW w:type="dxa" w:w="3312"/>
          </w:tcPr>
          <w:p>
            <w:pPr>
              <w:spacing w:after="40"/>
            </w:pPr>
            <w:r>
              <w:rPr>
                <w:sz w:val="19"/>
              </w:rPr>
            </w:r>
            <w:r>
              <w:rPr>
                <w:b/>
                <w:sz w:val="19"/>
              </w:rPr>
              <w:t>MOQ 50.</w:t>
            </w:r>
            <w:r>
              <w:rPr>
                <w:sz w:val="19"/>
              </w:rPr>
              <w:t xml:space="preserve"> Free delivery over 300 pcs. </w:t>
            </w:r>
            <w:r>
              <w:rPr>
                <w:b/>
                <w:sz w:val="19"/>
              </w:rPr>
              <w:t>0759065351 / 0117303515 / 0711936366</w:t>
            </w:r>
          </w:p>
        </w:tc>
      </w:tr>
      <w:tr>
        <w:tc>
          <w:tcPr>
            <w:tcW w:type="dxa" w:w="3312"/>
          </w:tcPr>
          <w:p>
            <w:pPr>
              <w:spacing w:after="40"/>
            </w:pPr>
            <w:r>
              <w:rPr>
                <w:sz w:val="19"/>
              </w:rPr>
            </w:r>
            <w:r>
              <w:rPr>
                <w:b/>
                <w:sz w:val="19"/>
              </w:rPr>
              <w:t>Quill Brands</w:t>
            </w:r>
            <w:r>
              <w:rPr>
                <w:sz w:val="19"/>
              </w:rPr>
              <w:t xml:space="preserve"> (online)</w:t>
            </w:r>
          </w:p>
        </w:tc>
        <w:tc>
          <w:tcPr>
            <w:tcW w:type="dxa" w:w="3312"/>
          </w:tcPr>
          <w:p>
            <w:pPr>
              <w:spacing w:after="40"/>
            </w:pPr>
            <w:r>
              <w:rPr>
                <w:sz w:val="19"/>
              </w:rPr>
            </w:r>
            <w:r>
              <w:rPr>
                <w:sz w:val="19"/>
              </w:rPr>
              <w:t>Polos KSh 1,200, bulk discount &gt;10 units</w:t>
            </w:r>
          </w:p>
        </w:tc>
        <w:tc>
          <w:tcPr>
            <w:tcW w:type="dxa" w:w="3312"/>
          </w:tcPr>
          <w:p>
            <w:pPr>
              <w:spacing w:after="40"/>
            </w:pPr>
            <w:r>
              <w:rPr>
                <w:sz w:val="19"/>
              </w:rPr>
            </w:r>
            <w:r>
              <w:rPr>
                <w:sz w:val="19"/>
              </w:rPr>
              <w:t>Kenya-wide delivery</w:t>
            </w:r>
          </w:p>
        </w:tc>
      </w:tr>
      <w:tr>
        <w:tc>
          <w:tcPr>
            <w:tcW w:type="dxa" w:w="3312"/>
          </w:tcPr>
          <w:p>
            <w:pPr>
              <w:spacing w:after="40"/>
            </w:pPr>
            <w:r>
              <w:rPr>
                <w:sz w:val="19"/>
              </w:rPr>
            </w:r>
            <w:r>
              <w:rPr>
                <w:b/>
                <w:sz w:val="19"/>
              </w:rPr>
              <w:t>Eastleigh</w:t>
            </w:r>
            <w:r>
              <w:rPr>
                <w:sz w:val="19"/>
              </w:rPr>
              <w:t xml:space="preserve"> imported polos</w:t>
            </w:r>
          </w:p>
        </w:tc>
        <w:tc>
          <w:tcPr>
            <w:tcW w:type="dxa" w:w="3312"/>
          </w:tcPr>
          <w:p>
            <w:pPr>
              <w:spacing w:after="40"/>
            </w:pPr>
            <w:r>
              <w:rPr>
                <w:sz w:val="19"/>
              </w:rPr>
            </w:r>
            <w:r>
              <w:rPr>
                <w:sz w:val="19"/>
              </w:rPr>
              <w:t>MOQ 50–100, Turkey/Dubai/China</w:t>
            </w:r>
          </w:p>
        </w:tc>
        <w:tc>
          <w:tcPr>
            <w:tcW w:type="dxa" w:w="3312"/>
          </w:tcPr>
          <w:p>
            <w:pPr>
              <w:spacing w:after="40"/>
            </w:pPr>
            <w:r>
              <w:rPr>
                <w:sz w:val="19"/>
              </w:rPr>
            </w:r>
            <w:r>
              <w:rPr>
                <w:sz w:val="19"/>
              </w:rPr>
              <w:t>Trendy, higher quality than Industrial Area</w:t>
            </w:r>
          </w:p>
        </w:tc>
      </w:tr>
    </w:tbl>
    <w:p/>
    <w:p>
      <w:pPr>
        <w:spacing w:after="120"/>
      </w:pPr>
      <w:r>
        <w:rPr>
          <w:b/>
        </w:rPr>
        <w:t>KSh 200–350 = UGX 6,000–10,600.</w:t>
      </w:r>
      <w:r>
        <w:t xml:space="preserve"> </w:t>
      </w:r>
      <w:r>
        <w:rPr>
          <w:rFonts w:ascii="Consolas" w:hAnsi="Consolas"/>
          <w:sz w:val="19"/>
        </w:rPr>
        <w:t>onepercent_apparelug</w:t>
      </w:r>
      <w:r>
        <w:t xml:space="preserve"> sells plain ZVA tees in Kampala at UGX 25,000+. That's a </w:t>
      </w:r>
      <w:r>
        <w:rPr>
          <w:b/>
        </w:rPr>
        <w:t>2.4–4× markup</w:t>
      </w:r>
      <w:r>
        <w:t>.</w:t>
      </w:r>
    </w:p>
    <w:p>
      <w:pPr>
        <w:pStyle w:val="Heading2"/>
      </w:pPr>
      <w:r>
        <w:t>Jeans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7EEF7"/>
          </w:tcPr>
          <w:p>
            <w:pPr>
              <w:spacing w:after="40"/>
            </w:pPr>
            <w:r>
              <w:rPr>
                <w:b/>
                <w:sz w:val="19"/>
              </w:rPr>
            </w:r>
            <w:r>
              <w:rPr>
                <w:b/>
                <w:sz w:val="19"/>
              </w:rPr>
              <w:t>Source</w:t>
            </w:r>
          </w:p>
        </w:tc>
        <w:tc>
          <w:tcPr>
            <w:tcW w:type="dxa" w:w="4968"/>
            <w:shd w:val="clear" w:color="auto" w:fill="E7EEF7"/>
          </w:tcPr>
          <w:p>
            <w:pPr>
              <w:spacing w:after="40"/>
            </w:pPr>
            <w:r>
              <w:rPr>
                <w:b/>
                <w:sz w:val="19"/>
              </w:rPr>
            </w:r>
            <w:r>
              <w:rPr>
                <w:b/>
                <w:sz w:val="19"/>
              </w:rPr>
              <w:t>Price</w:t>
            </w:r>
          </w:p>
        </w:tc>
      </w:tr>
      <w:tr>
        <w:tc>
          <w:tcPr>
            <w:tcW w:type="dxa" w:w="4968"/>
          </w:tcPr>
          <w:p>
            <w:pPr>
              <w:spacing w:after="40"/>
            </w:pPr>
            <w:r>
              <w:rPr>
                <w:sz w:val="19"/>
              </w:rPr>
            </w:r>
            <w:r>
              <w:rPr>
                <w:sz w:val="19"/>
              </w:rPr>
              <w:t>Jiji / city centre shop M5 (denim jeans, non-fade)</w:t>
            </w:r>
          </w:p>
        </w:tc>
        <w:tc>
          <w:tcPr>
            <w:tcW w:type="dxa" w:w="4968"/>
          </w:tcPr>
          <w:p>
            <w:pPr>
              <w:spacing w:after="40"/>
            </w:pPr>
            <w:r>
              <w:rPr>
                <w:sz w:val="19"/>
              </w:rPr>
            </w:r>
            <w:r>
              <w:rPr>
                <w:b/>
                <w:sz w:val="19"/>
              </w:rPr>
              <w:t>KSh 1,400–1,500</w:t>
            </w:r>
          </w:p>
        </w:tc>
      </w:tr>
      <w:tr>
        <w:tc>
          <w:tcPr>
            <w:tcW w:type="dxa" w:w="4968"/>
          </w:tcPr>
          <w:p>
            <w:pPr>
              <w:spacing w:after="40"/>
            </w:pPr>
            <w:r>
              <w:rPr>
                <w:sz w:val="19"/>
              </w:rPr>
            </w:r>
            <w:r>
              <w:rPr>
                <w:sz w:val="19"/>
              </w:rPr>
              <w:t>Salama House, RM 14</w:t>
            </w:r>
          </w:p>
        </w:tc>
        <w:tc>
          <w:tcPr>
            <w:tcW w:type="dxa" w:w="4968"/>
          </w:tcPr>
          <w:p>
            <w:pPr>
              <w:spacing w:after="40"/>
            </w:pPr>
            <w:r>
              <w:rPr>
                <w:sz w:val="19"/>
              </w:rPr>
            </w:r>
            <w:r>
              <w:rPr>
                <w:sz w:val="19"/>
              </w:rPr>
              <w:t>Ask for denim — they carry men's trousers</w:t>
            </w:r>
          </w:p>
        </w:tc>
      </w:tr>
    </w:tbl>
    <w:p/>
    <w:p>
      <w:pPr>
        <w:pStyle w:val="Heading2"/>
      </w:pPr>
      <w:r>
        <w:t>Shirts (long sleeve, striped, formal)</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7EEF7"/>
          </w:tcPr>
          <w:p>
            <w:pPr>
              <w:spacing w:after="40"/>
            </w:pPr>
            <w:r>
              <w:rPr>
                <w:b/>
                <w:sz w:val="19"/>
              </w:rPr>
            </w:r>
            <w:r>
              <w:rPr>
                <w:b/>
                <w:sz w:val="19"/>
              </w:rPr>
              <w:t>Source</w:t>
            </w:r>
          </w:p>
        </w:tc>
        <w:tc>
          <w:tcPr>
            <w:tcW w:type="dxa" w:w="4968"/>
            <w:shd w:val="clear" w:color="auto" w:fill="E7EEF7"/>
          </w:tcPr>
          <w:p>
            <w:pPr>
              <w:spacing w:after="40"/>
            </w:pPr>
            <w:r>
              <w:rPr>
                <w:b/>
                <w:sz w:val="19"/>
              </w:rPr>
            </w:r>
            <w:r>
              <w:rPr>
                <w:b/>
                <w:sz w:val="19"/>
              </w:rPr>
              <w:t>Price</w:t>
            </w:r>
          </w:p>
        </w:tc>
      </w:tr>
      <w:tr>
        <w:tc>
          <w:tcPr>
            <w:tcW w:type="dxa" w:w="4968"/>
          </w:tcPr>
          <w:p>
            <w:pPr>
              <w:spacing w:after="40"/>
            </w:pPr>
            <w:r>
              <w:rPr>
                <w:sz w:val="19"/>
              </w:rPr>
            </w:r>
            <w:r>
              <w:rPr>
                <w:b/>
                <w:sz w:val="19"/>
              </w:rPr>
              <w:t>Eastleigh, Salama Shopping Mall</w:t>
            </w:r>
          </w:p>
        </w:tc>
        <w:tc>
          <w:tcPr>
            <w:tcW w:type="dxa" w:w="4968"/>
          </w:tcPr>
          <w:p>
            <w:pPr>
              <w:spacing w:after="40"/>
            </w:pPr>
            <w:r>
              <w:rPr>
                <w:sz w:val="19"/>
              </w:rPr>
            </w:r>
            <w:r>
              <w:rPr>
                <w:b/>
                <w:sz w:val="19"/>
              </w:rPr>
              <w:t>KSh 500</w:t>
            </w:r>
            <w:r>
              <w:rPr>
                <w:sz w:val="19"/>
              </w:rPr>
              <w:t xml:space="preserve"> wholesale — plain official shirts</w:t>
            </w:r>
          </w:p>
        </w:tc>
      </w:tr>
      <w:tr>
        <w:tc>
          <w:tcPr>
            <w:tcW w:type="dxa" w:w="4968"/>
          </w:tcPr>
          <w:p>
            <w:pPr>
              <w:spacing w:after="40"/>
            </w:pPr>
            <w:r>
              <w:rPr>
                <w:sz w:val="19"/>
              </w:rPr>
            </w:r>
            <w:r>
              <w:rPr>
                <w:sz w:val="19"/>
              </w:rPr>
              <w:t>Tom Mboya / Luthuli Ave shops</w:t>
            </w:r>
          </w:p>
        </w:tc>
        <w:tc>
          <w:tcPr>
            <w:tcW w:type="dxa" w:w="4968"/>
          </w:tcPr>
          <w:p>
            <w:pPr>
              <w:spacing w:after="40"/>
            </w:pPr>
            <w:r>
              <w:rPr>
                <w:sz w:val="19"/>
              </w:rPr>
            </w:r>
            <w:r>
              <w:rPr>
                <w:sz w:val="19"/>
              </w:rPr>
              <w:t>KSh 800–1,200</w:t>
            </w:r>
          </w:p>
        </w:tc>
      </w:tr>
    </w:tbl>
    <w:p/>
    <w:p>
      <w:pPr>
        <w:pBdr>
          <w:bottom w:val="single" w:sz="6" w:color="BFBFBF"/>
        </w:pBdr>
      </w:pPr>
    </w:p>
    <w:p>
      <w:pPr>
        <w:pStyle w:val="Heading1"/>
      </w:pPr>
      <w:r>
        <w:t>3. Where to buy these items — KAMPALA (no travel, no customs)</w:t>
      </w:r>
    </w:p>
    <w:p>
      <w:pPr>
        <w:spacing w:after="120"/>
      </w:pPr>
      <w:r>
        <w:t xml:space="preserve">This is your smarter first move. </w:t>
      </w:r>
      <w:r>
        <w:rPr>
          <w:b/>
        </w:rPr>
        <w:t>Kikuubo</w:t>
      </w:r>
      <w:r>
        <w:t xml:space="preserve"> and </w:t>
      </w:r>
      <w:r>
        <w:rPr>
          <w:b/>
        </w:rPr>
        <w:t>Ham Shopping Grounds (Kisenyi)</w:t>
      </w:r>
      <w:r>
        <w:t xml:space="preserve"> are Kampala's new-goods wholesale districts and carry the same Chinese/Turkey/Dubai imports.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7EEF7"/>
          </w:tcPr>
          <w:p>
            <w:pPr>
              <w:spacing w:after="40"/>
            </w:pPr>
            <w:r>
              <w:rPr>
                <w:b/>
                <w:sz w:val="19"/>
              </w:rPr>
            </w:r>
            <w:r>
              <w:rPr>
                <w:b/>
                <w:sz w:val="19"/>
              </w:rPr>
              <w:t>Source</w:t>
            </w:r>
          </w:p>
        </w:tc>
        <w:tc>
          <w:tcPr>
            <w:tcW w:type="dxa" w:w="3312"/>
            <w:shd w:val="clear" w:color="auto" w:fill="E7EEF7"/>
          </w:tcPr>
          <w:p>
            <w:pPr>
              <w:spacing w:after="40"/>
            </w:pPr>
            <w:r>
              <w:rPr>
                <w:b/>
                <w:sz w:val="19"/>
              </w:rPr>
            </w:r>
            <w:r>
              <w:rPr>
                <w:b/>
                <w:sz w:val="19"/>
              </w:rPr>
              <w:t>What</w:t>
            </w:r>
          </w:p>
        </w:tc>
        <w:tc>
          <w:tcPr>
            <w:tcW w:type="dxa" w:w="3312"/>
            <w:shd w:val="clear" w:color="auto" w:fill="E7EEF7"/>
          </w:tcPr>
          <w:p>
            <w:pPr>
              <w:spacing w:after="40"/>
            </w:pPr>
            <w:r>
              <w:rPr>
                <w:b/>
                <w:sz w:val="19"/>
              </w:rPr>
            </w:r>
            <w:r>
              <w:rPr>
                <w:b/>
                <w:sz w:val="19"/>
              </w:rPr>
              <w:t>Price</w:t>
            </w:r>
          </w:p>
        </w:tc>
      </w:tr>
      <w:tr>
        <w:tc>
          <w:tcPr>
            <w:tcW w:type="dxa" w:w="3312"/>
          </w:tcPr>
          <w:p>
            <w:pPr>
              <w:spacing w:after="40"/>
            </w:pPr>
            <w:r>
              <w:rPr>
                <w:sz w:val="19"/>
              </w:rPr>
            </w:r>
            <w:r>
              <w:rPr>
                <w:b/>
                <w:sz w:val="19"/>
              </w:rPr>
              <w:t>Haward Wayne</w:t>
            </w:r>
            <w:r>
              <w:rPr>
                <w:sz w:val="19"/>
              </w:rPr>
              <w:t xml:space="preserve"> — Mpererwe Tula Road, Kiyanja zone</w:t>
            </w:r>
          </w:p>
        </w:tc>
        <w:tc>
          <w:tcPr>
            <w:tcW w:type="dxa" w:w="3312"/>
          </w:tcPr>
          <w:p>
            <w:pPr>
              <w:spacing w:after="40"/>
            </w:pPr>
            <w:r>
              <w:rPr>
                <w:sz w:val="19"/>
              </w:rPr>
            </w:r>
            <w:r>
              <w:rPr>
                <w:b/>
                <w:sz w:val="19"/>
              </w:rPr>
              <w:t>New shirts wholesale</w:t>
            </w:r>
          </w:p>
        </w:tc>
        <w:tc>
          <w:tcPr>
            <w:tcW w:type="dxa" w:w="3312"/>
          </w:tcPr>
          <w:p>
            <w:pPr>
              <w:spacing w:after="40"/>
            </w:pPr>
            <w:r>
              <w:rPr>
                <w:sz w:val="19"/>
              </w:rPr>
            </w:r>
            <w:r>
              <w:rPr>
                <w:b/>
                <w:sz w:val="19"/>
              </w:rPr>
              <w:t>UGX 7,000</w:t>
            </w:r>
            <w:r>
              <w:rPr>
                <w:sz w:val="19"/>
              </w:rPr>
              <w:t xml:space="preserve"> ← the cheapest shirt source found</w:t>
            </w:r>
          </w:p>
        </w:tc>
      </w:tr>
      <w:tr>
        <w:tc>
          <w:tcPr>
            <w:tcW w:type="dxa" w:w="3312"/>
          </w:tcPr>
          <w:p>
            <w:pPr>
              <w:spacing w:after="40"/>
            </w:pPr>
            <w:r>
              <w:rPr>
                <w:sz w:val="19"/>
              </w:rPr>
            </w:r>
            <w:r>
              <w:rPr>
                <w:b/>
                <w:sz w:val="19"/>
              </w:rPr>
              <w:t>Cyklass Fashions</w:t>
            </w:r>
            <w:r>
              <w:rPr>
                <w:sz w:val="19"/>
              </w:rPr>
              <w:t xml:space="preserve"> — Ham Towers</w:t>
            </w:r>
          </w:p>
        </w:tc>
        <w:tc>
          <w:tcPr>
            <w:tcW w:type="dxa" w:w="3312"/>
          </w:tcPr>
          <w:p>
            <w:pPr>
              <w:spacing w:after="40"/>
            </w:pPr>
            <w:r>
              <w:rPr>
                <w:sz w:val="19"/>
              </w:rPr>
            </w:r>
            <w:r>
              <w:rPr>
                <w:sz w:val="19"/>
              </w:rPr>
              <w:t>Office shirts</w:t>
            </w:r>
          </w:p>
        </w:tc>
        <w:tc>
          <w:tcPr>
            <w:tcW w:type="dxa" w:w="3312"/>
          </w:tcPr>
          <w:p>
            <w:pPr>
              <w:spacing w:after="40"/>
            </w:pPr>
            <w:r>
              <w:rPr>
                <w:sz w:val="19"/>
              </w:rPr>
            </w:r>
            <w:r>
              <w:rPr>
                <w:b/>
                <w:sz w:val="19"/>
              </w:rPr>
              <w:t>UGX 25,000</w:t>
            </w:r>
            <w:r>
              <w:rPr>
                <w:sz w:val="19"/>
              </w:rPr>
              <w:t xml:space="preserve"> · half suits UGX 70,000</w:t>
            </w:r>
          </w:p>
        </w:tc>
      </w:tr>
      <w:tr>
        <w:tc>
          <w:tcPr>
            <w:tcW w:type="dxa" w:w="3312"/>
          </w:tcPr>
          <w:p>
            <w:pPr>
              <w:spacing w:after="40"/>
            </w:pPr>
            <w:r>
              <w:rPr>
                <w:sz w:val="19"/>
              </w:rPr>
            </w:r>
            <w:r>
              <w:rPr>
                <w:b/>
                <w:sz w:val="19"/>
              </w:rPr>
              <w:t>kibzmusha</w:t>
            </w:r>
            <w:r>
              <w:rPr>
                <w:sz w:val="19"/>
              </w:rPr>
              <w:t xml:space="preserve"> — Capital Centre, Level 3, Shop CP5-32</w:t>
            </w:r>
          </w:p>
        </w:tc>
        <w:tc>
          <w:tcPr>
            <w:tcW w:type="dxa" w:w="3312"/>
          </w:tcPr>
          <w:p>
            <w:pPr>
              <w:spacing w:after="40"/>
            </w:pPr>
            <w:r>
              <w:rPr>
                <w:sz w:val="19"/>
              </w:rPr>
            </w:r>
            <w:r>
              <w:rPr>
                <w:sz w:val="19"/>
              </w:rPr>
              <w:t xml:space="preserve">Full combo (shirt + beltless pant), </w:t>
            </w:r>
            <w:r>
              <w:rPr>
                <w:b/>
                <w:sz w:val="19"/>
              </w:rPr>
              <w:t>wholesale</w:t>
            </w:r>
          </w:p>
        </w:tc>
        <w:tc>
          <w:tcPr>
            <w:tcW w:type="dxa" w:w="3312"/>
          </w:tcPr>
          <w:p>
            <w:pPr>
              <w:spacing w:after="40"/>
            </w:pPr>
            <w:r>
              <w:rPr>
                <w:sz w:val="19"/>
              </w:rPr>
            </w:r>
            <w:r>
              <w:rPr>
                <w:b/>
                <w:sz w:val="19"/>
              </w:rPr>
              <w:t>UGX 60,000–65,000</w:t>
            </w:r>
          </w:p>
        </w:tc>
      </w:tr>
      <w:tr>
        <w:tc>
          <w:tcPr>
            <w:tcW w:type="dxa" w:w="3312"/>
          </w:tcPr>
          <w:p>
            <w:pPr>
              <w:spacing w:after="40"/>
            </w:pPr>
            <w:r>
              <w:rPr>
                <w:sz w:val="19"/>
              </w:rPr>
            </w:r>
            <w:r>
              <w:rPr>
                <w:sz w:val="19"/>
              </w:rPr>
              <w:t>Same shop</w:t>
            </w:r>
          </w:p>
        </w:tc>
        <w:tc>
          <w:tcPr>
            <w:tcW w:type="dxa" w:w="3312"/>
          </w:tcPr>
          <w:p>
            <w:pPr>
              <w:spacing w:after="40"/>
            </w:pPr>
            <w:r>
              <w:rPr>
                <w:sz w:val="19"/>
              </w:rPr>
            </w:r>
            <w:r>
              <w:rPr>
                <w:sz w:val="19"/>
              </w:rPr>
              <w:t>T-shirt / pants separately</w:t>
            </w:r>
          </w:p>
        </w:tc>
        <w:tc>
          <w:tcPr>
            <w:tcW w:type="dxa" w:w="3312"/>
          </w:tcPr>
          <w:p>
            <w:pPr>
              <w:spacing w:after="40"/>
            </w:pPr>
            <w:r>
              <w:rPr>
                <w:sz w:val="19"/>
              </w:rPr>
            </w:r>
            <w:r>
              <w:rPr>
                <w:sz w:val="19"/>
              </w:rPr>
              <w:t>UGX 25,000 / UGX 35,000</w:t>
            </w:r>
          </w:p>
        </w:tc>
      </w:tr>
      <w:tr>
        <w:tc>
          <w:tcPr>
            <w:tcW w:type="dxa" w:w="3312"/>
          </w:tcPr>
          <w:p>
            <w:pPr>
              <w:spacing w:after="40"/>
            </w:pPr>
            <w:r>
              <w:rPr>
                <w:sz w:val="19"/>
              </w:rPr>
            </w:r>
            <w:r>
              <w:rPr>
                <w:b/>
                <w:sz w:val="19"/>
              </w:rPr>
              <w:t>ShopXUg</w:t>
            </w:r>
            <w:r>
              <w:rPr>
                <w:sz w:val="19"/>
              </w:rPr>
              <w:t xml:space="preserve"> — Ham Block A, Namirembe Road</w:t>
            </w:r>
          </w:p>
        </w:tc>
        <w:tc>
          <w:tcPr>
            <w:tcW w:type="dxa" w:w="3312"/>
          </w:tcPr>
          <w:p>
            <w:pPr>
              <w:spacing w:after="40"/>
            </w:pPr>
            <w:r>
              <w:rPr>
                <w:sz w:val="19"/>
              </w:rPr>
            </w:r>
            <w:r>
              <w:rPr>
                <w:sz w:val="19"/>
              </w:rPr>
              <w:t>Men's stretcher shirts, M–4XL</w:t>
            </w:r>
          </w:p>
        </w:tc>
        <w:tc>
          <w:tcPr>
            <w:tcW w:type="dxa" w:w="3312"/>
          </w:tcPr>
          <w:p>
            <w:pPr>
              <w:spacing w:after="40"/>
            </w:pPr>
            <w:r>
              <w:rPr>
                <w:sz w:val="19"/>
              </w:rPr>
            </w:r>
            <w:r>
              <w:rPr>
                <w:sz w:val="19"/>
              </w:rPr>
              <w:t xml:space="preserve">UGX 40,000 · </w:t>
            </w:r>
            <w:r>
              <w:rPr>
                <w:b/>
                <w:sz w:val="19"/>
              </w:rPr>
              <w:t>0703975137</w:t>
            </w:r>
          </w:p>
        </w:tc>
      </w:tr>
      <w:tr>
        <w:tc>
          <w:tcPr>
            <w:tcW w:type="dxa" w:w="3312"/>
          </w:tcPr>
          <w:p>
            <w:pPr>
              <w:spacing w:after="40"/>
            </w:pPr>
            <w:r>
              <w:rPr>
                <w:sz w:val="19"/>
              </w:rPr>
            </w:r>
            <w:r>
              <w:rPr>
                <w:b/>
                <w:sz w:val="19"/>
              </w:rPr>
              <w:t>TopCity Plaza, Room UV60</w:t>
            </w:r>
            <w:r>
              <w:rPr>
                <w:sz w:val="19"/>
              </w:rPr>
              <w:t xml:space="preserve"> (opposite Ham Block)</w:t>
            </w:r>
          </w:p>
        </w:tc>
        <w:tc>
          <w:tcPr>
            <w:tcW w:type="dxa" w:w="3312"/>
          </w:tcPr>
          <w:p>
            <w:pPr>
              <w:spacing w:after="40"/>
            </w:pPr>
            <w:r>
              <w:rPr>
                <w:sz w:val="19"/>
              </w:rPr>
            </w:r>
            <w:r>
              <w:rPr>
                <w:sz w:val="19"/>
              </w:rPr>
              <w:t>Tees</w:t>
            </w:r>
          </w:p>
        </w:tc>
        <w:tc>
          <w:tcPr>
            <w:tcW w:type="dxa" w:w="3312"/>
          </w:tcPr>
          <w:p>
            <w:pPr>
              <w:spacing w:after="40"/>
            </w:pPr>
            <w:r>
              <w:rPr>
                <w:sz w:val="19"/>
              </w:rPr>
            </w:r>
            <w:r>
              <w:rPr>
                <w:sz w:val="19"/>
              </w:rPr>
              <w:t xml:space="preserve">UGX 10,000 (thrifted) · </w:t>
            </w:r>
            <w:r>
              <w:rPr>
                <w:b/>
                <w:sz w:val="19"/>
              </w:rPr>
              <w:t>0751112751</w:t>
            </w:r>
          </w:p>
        </w:tc>
      </w:tr>
      <w:tr>
        <w:tc>
          <w:tcPr>
            <w:tcW w:type="dxa" w:w="3312"/>
          </w:tcPr>
          <w:p>
            <w:pPr>
              <w:spacing w:after="40"/>
            </w:pPr>
            <w:r>
              <w:rPr>
                <w:sz w:val="19"/>
              </w:rPr>
            </w:r>
            <w:r>
              <w:rPr>
                <w:b/>
                <w:sz w:val="19"/>
              </w:rPr>
              <w:t>Jiji.ug bulk listings</w:t>
            </w:r>
          </w:p>
        </w:tc>
        <w:tc>
          <w:tcPr>
            <w:tcW w:type="dxa" w:w="3312"/>
          </w:tcPr>
          <w:p>
            <w:pPr>
              <w:spacing w:after="40"/>
            </w:pPr>
            <w:r>
              <w:rPr>
                <w:sz w:val="19"/>
              </w:rPr>
            </w:r>
            <w:r>
              <w:rPr>
                <w:sz w:val="19"/>
              </w:rPr>
              <w:t>Plain t-shirts bulk</w:t>
            </w:r>
          </w:p>
        </w:tc>
        <w:tc>
          <w:tcPr>
            <w:tcW w:type="dxa" w:w="3312"/>
          </w:tcPr>
          <w:p>
            <w:pPr>
              <w:spacing w:after="40"/>
            </w:pPr>
            <w:r>
              <w:rPr>
                <w:sz w:val="19"/>
              </w:rPr>
            </w:r>
            <w:r>
              <w:rPr>
                <w:sz w:val="19"/>
              </w:rPr>
              <w:t>UGX 12,000–30,000</w:t>
            </w:r>
          </w:p>
        </w:tc>
      </w:tr>
      <w:tr>
        <w:tc>
          <w:tcPr>
            <w:tcW w:type="dxa" w:w="3312"/>
          </w:tcPr>
          <w:p>
            <w:pPr>
              <w:spacing w:after="40"/>
            </w:pPr>
            <w:r>
              <w:rPr>
                <w:sz w:val="19"/>
              </w:rPr>
            </w:r>
            <w:r>
              <w:rPr>
                <w:b/>
                <w:sz w:val="19"/>
              </w:rPr>
              <w:t>Kikuubo</w:t>
            </w:r>
            <w:r>
              <w:rPr>
                <w:sz w:val="19"/>
              </w:rPr>
              <w:t xml:space="preserve"> (district)</w:t>
            </w:r>
          </w:p>
        </w:tc>
        <w:tc>
          <w:tcPr>
            <w:tcW w:type="dxa" w:w="3312"/>
          </w:tcPr>
          <w:p>
            <w:pPr>
              <w:spacing w:after="40"/>
            </w:pPr>
            <w:r>
              <w:rPr>
                <w:sz w:val="19"/>
              </w:rPr>
            </w:r>
            <w:r>
              <w:rPr>
                <w:sz w:val="19"/>
              </w:rPr>
              <w:t>Everything — shirts, trousers, tees, jeans</w:t>
            </w:r>
          </w:p>
        </w:tc>
        <w:tc>
          <w:tcPr>
            <w:tcW w:type="dxa" w:w="3312"/>
          </w:tcPr>
          <w:p>
            <w:pPr>
              <w:spacing w:after="40"/>
            </w:pPr>
            <w:r>
              <w:rPr>
                <w:sz w:val="19"/>
              </w:rPr>
            </w:r>
            <w:r>
              <w:rPr>
                <w:sz w:val="19"/>
              </w:rPr>
              <w:t>Wholesale, negotiate</w:t>
            </w:r>
          </w:p>
        </w:tc>
      </w:tr>
      <w:tr>
        <w:tc>
          <w:tcPr>
            <w:tcW w:type="dxa" w:w="3312"/>
          </w:tcPr>
          <w:p>
            <w:pPr>
              <w:spacing w:after="40"/>
            </w:pPr>
            <w:r>
              <w:rPr>
                <w:sz w:val="19"/>
              </w:rPr>
            </w:r>
            <w:r>
              <w:rPr>
                <w:b/>
                <w:sz w:val="19"/>
              </w:rPr>
              <w:t>Ham Shopping Grounds, Kisenyi</w:t>
            </w:r>
          </w:p>
        </w:tc>
        <w:tc>
          <w:tcPr>
            <w:tcW w:type="dxa" w:w="3312"/>
          </w:tcPr>
          <w:p>
            <w:pPr>
              <w:spacing w:after="40"/>
            </w:pPr>
            <w:r>
              <w:rPr>
                <w:sz w:val="19"/>
              </w:rPr>
            </w:r>
            <w:r>
              <w:rPr>
                <w:sz w:val="19"/>
              </w:rPr>
              <w:t>Somali-run wholesale hub</w:t>
            </w:r>
          </w:p>
        </w:tc>
        <w:tc>
          <w:tcPr>
            <w:tcW w:type="dxa" w:w="3312"/>
          </w:tcPr>
          <w:p>
            <w:pPr>
              <w:spacing w:after="40"/>
            </w:pPr>
            <w:r>
              <w:rPr>
                <w:sz w:val="19"/>
              </w:rPr>
            </w:r>
            <w:r>
              <w:rPr>
                <w:sz w:val="19"/>
              </w:rPr>
              <w:t>Wholesale, MOQ-based</w:t>
            </w:r>
          </w:p>
        </w:tc>
      </w:tr>
    </w:tbl>
    <w:p/>
    <w:p>
      <w:pPr>
        <w:spacing w:after="120"/>
      </w:pPr>
      <w:r>
        <w:rPr>
          <w:b/>
        </w:rPr>
        <w:t>Kampala advantage:</w:t>
      </w:r>
      <w:r>
        <w:t xml:space="preserve"> no KSh 13,000–38,900 travel, no customs assessment, no freight. </w:t>
      </w:r>
      <w:r>
        <w:rPr>
          <w:b/>
        </w:rPr>
        <w:t>You can start with 1.5M UGX today.</w:t>
      </w:r>
    </w:p>
    <w:p>
      <w:pPr>
        <w:pBdr>
          <w:bottom w:val="single" w:sz="6" w:color="BFBFBF"/>
        </w:pBdr>
      </w:pPr>
    </w:p>
    <w:p>
      <w:pPr>
        <w:pStyle w:val="Heading1"/>
      </w:pPr>
      <w:r>
        <w:t>4. Your margin reality check</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Wholesale cost</w:t>
            </w:r>
          </w:p>
        </w:tc>
        <w:tc>
          <w:tcPr>
            <w:tcW w:type="dxa" w:w="2484"/>
            <w:shd w:val="clear" w:color="auto" w:fill="E7EEF7"/>
          </w:tcPr>
          <w:p>
            <w:pPr>
              <w:spacing w:after="40"/>
            </w:pPr>
            <w:r>
              <w:rPr>
                <w:b/>
                <w:sz w:val="19"/>
              </w:rPr>
            </w:r>
            <w:r>
              <w:rPr>
                <w:b/>
                <w:sz w:val="19"/>
              </w:rPr>
              <w:t>Kampala retail (your sell)</w:t>
            </w:r>
          </w:p>
        </w:tc>
        <w:tc>
          <w:tcPr>
            <w:tcW w:type="dxa" w:w="2484"/>
            <w:shd w:val="clear" w:color="auto" w:fill="E7EEF7"/>
          </w:tcPr>
          <w:p>
            <w:pPr>
              <w:spacing w:after="40"/>
            </w:pPr>
            <w:r>
              <w:rPr>
                <w:b/>
                <w:sz w:val="19"/>
              </w:rPr>
            </w:r>
            <w:r>
              <w:rPr>
                <w:b/>
                <w:sz w:val="19"/>
              </w:rPr>
              <w:t>Markup</w:t>
            </w:r>
          </w:p>
        </w:tc>
      </w:tr>
      <w:tr>
        <w:tc>
          <w:tcPr>
            <w:tcW w:type="dxa" w:w="2484"/>
          </w:tcPr>
          <w:p>
            <w:pPr>
              <w:spacing w:after="40"/>
            </w:pPr>
            <w:r>
              <w:rPr>
                <w:sz w:val="19"/>
              </w:rPr>
            </w:r>
            <w:r>
              <w:rPr>
                <w:sz w:val="19"/>
              </w:rPr>
              <w:t>Plain t-shirt</w:t>
            </w:r>
          </w:p>
        </w:tc>
        <w:tc>
          <w:tcPr>
            <w:tcW w:type="dxa" w:w="2484"/>
          </w:tcPr>
          <w:p>
            <w:pPr>
              <w:spacing w:after="40"/>
            </w:pPr>
            <w:r>
              <w:rPr>
                <w:sz w:val="19"/>
              </w:rPr>
            </w:r>
            <w:r>
              <w:rPr>
                <w:sz w:val="19"/>
              </w:rPr>
              <w:t>UGX 6,000–10,600</w:t>
            </w:r>
          </w:p>
        </w:tc>
        <w:tc>
          <w:tcPr>
            <w:tcW w:type="dxa" w:w="2484"/>
          </w:tcPr>
          <w:p>
            <w:pPr>
              <w:spacing w:after="40"/>
            </w:pPr>
            <w:r>
              <w:rPr>
                <w:sz w:val="19"/>
              </w:rPr>
            </w:r>
            <w:r>
              <w:rPr>
                <w:sz w:val="19"/>
              </w:rPr>
              <w:t>UGX 25,000</w:t>
            </w:r>
          </w:p>
        </w:tc>
        <w:tc>
          <w:tcPr>
            <w:tcW w:type="dxa" w:w="2484"/>
          </w:tcPr>
          <w:p>
            <w:pPr>
              <w:spacing w:after="40"/>
            </w:pPr>
            <w:r>
              <w:rPr>
                <w:sz w:val="19"/>
              </w:rPr>
            </w:r>
            <w:r>
              <w:rPr>
                <w:b/>
                <w:sz w:val="19"/>
              </w:rPr>
              <w:t>2.4–4×</w:t>
            </w:r>
            <w:r>
              <w:rPr>
                <w:sz w:val="19"/>
              </w:rPr>
              <w:t xml:space="preserve"> ✅</w:t>
            </w:r>
          </w:p>
        </w:tc>
      </w:tr>
      <w:tr>
        <w:tc>
          <w:tcPr>
            <w:tcW w:type="dxa" w:w="2484"/>
          </w:tcPr>
          <w:p>
            <w:pPr>
              <w:spacing w:after="40"/>
            </w:pPr>
            <w:r>
              <w:rPr>
                <w:sz w:val="19"/>
              </w:rPr>
            </w:r>
            <w:r>
              <w:rPr>
                <w:sz w:val="19"/>
              </w:rPr>
              <w:t>Textured polo</w:t>
            </w:r>
          </w:p>
        </w:tc>
        <w:tc>
          <w:tcPr>
            <w:tcW w:type="dxa" w:w="2484"/>
          </w:tcPr>
          <w:p>
            <w:pPr>
              <w:spacing w:after="40"/>
            </w:pPr>
            <w:r>
              <w:rPr>
                <w:sz w:val="19"/>
              </w:rPr>
            </w:r>
            <w:r>
              <w:rPr>
                <w:sz w:val="19"/>
              </w:rPr>
              <w:t>UGX 10,600 (MOQ 50)</w:t>
            </w:r>
          </w:p>
        </w:tc>
        <w:tc>
          <w:tcPr>
            <w:tcW w:type="dxa" w:w="2484"/>
          </w:tcPr>
          <w:p>
            <w:pPr>
              <w:spacing w:after="40"/>
            </w:pPr>
            <w:r>
              <w:rPr>
                <w:sz w:val="19"/>
              </w:rPr>
            </w:r>
            <w:r>
              <w:rPr>
                <w:sz w:val="19"/>
              </w:rPr>
              <w:t>UGX 45,000</w:t>
            </w:r>
          </w:p>
        </w:tc>
        <w:tc>
          <w:tcPr>
            <w:tcW w:type="dxa" w:w="2484"/>
          </w:tcPr>
          <w:p>
            <w:pPr>
              <w:spacing w:after="40"/>
            </w:pPr>
            <w:r>
              <w:rPr>
                <w:sz w:val="19"/>
              </w:rPr>
            </w:r>
            <w:r>
              <w:rPr>
                <w:b/>
                <w:sz w:val="19"/>
              </w:rPr>
              <w:t>4.2×</w:t>
            </w:r>
            <w:r>
              <w:rPr>
                <w:sz w:val="19"/>
              </w:rPr>
              <w:t xml:space="preserve"> ✅✅</w:t>
            </w:r>
          </w:p>
        </w:tc>
      </w:tr>
      <w:tr>
        <w:tc>
          <w:tcPr>
            <w:tcW w:type="dxa" w:w="2484"/>
          </w:tcPr>
          <w:p>
            <w:pPr>
              <w:spacing w:after="40"/>
            </w:pPr>
            <w:r>
              <w:rPr>
                <w:sz w:val="19"/>
              </w:rPr>
            </w:r>
            <w:r>
              <w:rPr>
                <w:sz w:val="19"/>
              </w:rPr>
              <w:t>Cargo pants</w:t>
            </w:r>
          </w:p>
        </w:tc>
        <w:tc>
          <w:tcPr>
            <w:tcW w:type="dxa" w:w="2484"/>
          </w:tcPr>
          <w:p>
            <w:pPr>
              <w:spacing w:after="40"/>
            </w:pPr>
            <w:r>
              <w:rPr>
                <w:sz w:val="19"/>
              </w:rPr>
            </w:r>
            <w:r>
              <w:rPr>
                <w:sz w:val="19"/>
              </w:rPr>
              <w:t>UGX 19,600–27,200</w:t>
            </w:r>
          </w:p>
        </w:tc>
        <w:tc>
          <w:tcPr>
            <w:tcW w:type="dxa" w:w="2484"/>
          </w:tcPr>
          <w:p>
            <w:pPr>
              <w:spacing w:after="40"/>
            </w:pPr>
            <w:r>
              <w:rPr>
                <w:sz w:val="19"/>
              </w:rPr>
            </w:r>
            <w:r>
              <w:rPr>
                <w:sz w:val="19"/>
              </w:rPr>
              <w:t>UGX 60,000–90,000</w:t>
            </w:r>
          </w:p>
        </w:tc>
        <w:tc>
          <w:tcPr>
            <w:tcW w:type="dxa" w:w="2484"/>
          </w:tcPr>
          <w:p>
            <w:pPr>
              <w:spacing w:after="40"/>
            </w:pPr>
            <w:r>
              <w:rPr>
                <w:sz w:val="19"/>
              </w:rPr>
            </w:r>
            <w:r>
              <w:rPr>
                <w:b/>
                <w:sz w:val="19"/>
              </w:rPr>
              <w:t>2.4–3.3×</w:t>
            </w:r>
            <w:r>
              <w:rPr>
                <w:sz w:val="19"/>
              </w:rPr>
              <w:t xml:space="preserve"> ✅</w:t>
            </w:r>
          </w:p>
        </w:tc>
      </w:tr>
      <w:tr>
        <w:tc>
          <w:tcPr>
            <w:tcW w:type="dxa" w:w="2484"/>
          </w:tcPr>
          <w:p>
            <w:pPr>
              <w:spacing w:after="40"/>
            </w:pPr>
            <w:r>
              <w:rPr>
                <w:sz w:val="19"/>
              </w:rPr>
            </w:r>
            <w:r>
              <w:rPr>
                <w:sz w:val="19"/>
              </w:rPr>
              <w:t>Chinese/Cuban collar shirt</w:t>
            </w:r>
          </w:p>
        </w:tc>
        <w:tc>
          <w:tcPr>
            <w:tcW w:type="dxa" w:w="2484"/>
          </w:tcPr>
          <w:p>
            <w:pPr>
              <w:spacing w:after="40"/>
            </w:pPr>
            <w:r>
              <w:rPr>
                <w:sz w:val="19"/>
              </w:rPr>
            </w:r>
            <w:r>
              <w:rPr>
                <w:sz w:val="19"/>
              </w:rPr>
              <w:t>UGX 30,000–39,200</w:t>
            </w:r>
          </w:p>
        </w:tc>
        <w:tc>
          <w:tcPr>
            <w:tcW w:type="dxa" w:w="2484"/>
          </w:tcPr>
          <w:p>
            <w:pPr>
              <w:spacing w:after="40"/>
            </w:pPr>
            <w:r>
              <w:rPr>
                <w:sz w:val="19"/>
              </w:rPr>
            </w:r>
            <w:r>
              <w:rPr>
                <w:sz w:val="19"/>
              </w:rPr>
              <w:t>UGX 45,000</w:t>
            </w:r>
          </w:p>
        </w:tc>
        <w:tc>
          <w:tcPr>
            <w:tcW w:type="dxa" w:w="2484"/>
          </w:tcPr>
          <w:p>
            <w:pPr>
              <w:spacing w:after="40"/>
            </w:pPr>
            <w:r>
              <w:rPr>
                <w:sz w:val="19"/>
              </w:rPr>
            </w:r>
            <w:r>
              <w:rPr>
                <w:b/>
                <w:sz w:val="19"/>
              </w:rPr>
              <w:t>1.15–1.5×</w:t>
            </w:r>
            <w:r>
              <w:rPr>
                <w:sz w:val="19"/>
              </w:rPr>
              <w:t xml:space="preserve"> ⚠️</w:t>
            </w:r>
          </w:p>
        </w:tc>
      </w:tr>
      <w:tr>
        <w:tc>
          <w:tcPr>
            <w:tcW w:type="dxa" w:w="2484"/>
          </w:tcPr>
          <w:p>
            <w:pPr>
              <w:spacing w:after="40"/>
            </w:pPr>
            <w:r>
              <w:rPr>
                <w:sz w:val="19"/>
              </w:rPr>
            </w:r>
            <w:r>
              <w:rPr>
                <w:sz w:val="19"/>
              </w:rPr>
              <w:t>Jeans (new)</w:t>
            </w:r>
          </w:p>
        </w:tc>
        <w:tc>
          <w:tcPr>
            <w:tcW w:type="dxa" w:w="2484"/>
          </w:tcPr>
          <w:p>
            <w:pPr>
              <w:spacing w:after="40"/>
            </w:pPr>
            <w:r>
              <w:rPr>
                <w:sz w:val="19"/>
              </w:rPr>
            </w:r>
            <w:r>
              <w:rPr>
                <w:sz w:val="19"/>
              </w:rPr>
              <w:t>UGX 42,300–45,300</w:t>
            </w:r>
          </w:p>
        </w:tc>
        <w:tc>
          <w:tcPr>
            <w:tcW w:type="dxa" w:w="2484"/>
          </w:tcPr>
          <w:p>
            <w:pPr>
              <w:spacing w:after="40"/>
            </w:pPr>
            <w:r>
              <w:rPr>
                <w:sz w:val="19"/>
              </w:rPr>
            </w:r>
            <w:r>
              <w:rPr>
                <w:sz w:val="19"/>
              </w:rPr>
              <w:t>UGX 80,000–95,000</w:t>
            </w:r>
          </w:p>
        </w:tc>
        <w:tc>
          <w:tcPr>
            <w:tcW w:type="dxa" w:w="2484"/>
          </w:tcPr>
          <w:p>
            <w:pPr>
              <w:spacing w:after="40"/>
            </w:pPr>
            <w:r>
              <w:rPr>
                <w:sz w:val="19"/>
              </w:rPr>
            </w:r>
            <w:r>
              <w:rPr>
                <w:sz w:val="19"/>
              </w:rPr>
              <w:t>~2×</w:t>
            </w:r>
          </w:p>
        </w:tc>
      </w:tr>
    </w:tbl>
    <w:p/>
    <w:p>
      <w:pPr>
        <w:spacing w:after="120"/>
      </w:pPr>
      <w:r>
        <w:rPr>
          <w:b/>
        </w:rPr>
        <w:t>Read this carefully:</w:t>
      </w:r>
    </w:p>
    <w:p>
      <w:pPr>
        <w:pStyle w:val="ListNumber"/>
        <w:spacing w:after="60"/>
      </w:pPr>
      <w:r>
        <w:rPr>
          <w:b/>
        </w:rPr>
        <w:t>Tees, polos and cargo pants are where the money is</w:t>
      </w:r>
      <w:r>
        <w:t xml:space="preserve"> — 2.4–4× markups.</w:t>
      </w:r>
    </w:p>
    <w:p>
      <w:pPr>
        <w:pStyle w:val="ListNumber"/>
        <w:spacing w:after="60"/>
      </w:pPr>
      <w:r>
        <w:rPr>
          <w:b/>
        </w:rPr>
        <w:t>The fashion shirts (Chinese/Cuban collar) have thin margins</w:t>
      </w:r>
      <w:r>
        <w:t xml:space="preserve"> at Nairobi stall prices. Only worth it if you negotiate to KSh 800–1,000 for volume, or source via Eastleigh at MOQ 50–100.</w:t>
      </w:r>
    </w:p>
    <w:p>
      <w:pPr>
        <w:pStyle w:val="ListNumber"/>
        <w:spacing w:after="60"/>
      </w:pPr>
      <w:r>
        <w:rPr>
          <w:b/>
        </w:rPr>
        <w:t>The MOQ 50 rules matter.</w:t>
      </w:r>
      <w:r>
        <w:t xml:space="preserve"> The KSh 200–350 tee/polo price only unlocks at 50 pieces. That's KSh 10,000–17,500 (UGX 300,000–530,000) — a big chunk of your 1.5M for one line.</w:t>
      </w:r>
    </w:p>
    <w:p>
      <w:pPr>
        <w:pStyle w:val="ListNumber"/>
        <w:spacing w:after="60"/>
      </w:pPr>
      <w:r>
        <w:rPr>
          <w:b/>
        </w:rPr>
        <w:t>⚠️ On the branded items</w:t>
      </w:r>
      <w:r>
        <w:t xml:space="preserve"> — the U.S. Polo Assn. and Timberland pieces in your screenshots. Genuine branded goods are not sold at UGX 45,000 wholesale. Items at these prices are style copies. Selling them </w:t>
      </w:r>
      <w:r>
        <w:rPr>
          <w:i/>
        </w:rPr>
        <w:t>as</w:t>
      </w:r>
      <w:r>
        <w:t xml:space="preserve"> genuine brands carries legal risk under Uganda's counterfeiting laws. Sell them as unbranded fashion, or avoid the logo-heavy lines.</w:t>
      </w:r>
    </w:p>
    <w:p>
      <w:pPr>
        <w:pBdr>
          <w:bottom w:val="single" w:sz="6" w:color="BFBFBF"/>
        </w:pBdr>
      </w:pPr>
    </w:p>
    <w:p>
      <w:pPr>
        <w:pStyle w:val="Heading1"/>
      </w:pPr>
      <w:r>
        <w:t>5. A 1.5M UGX plan for these categories</w:t>
      </w:r>
    </w:p>
    <w:p>
      <w:pPr>
        <w:spacing w:after="120"/>
      </w:pPr>
      <w:r>
        <w:rPr>
          <w:b/>
        </w:rPr>
        <w:t>Start in Kampala</w:t>
      </w:r>
      <w:r>
        <w:t xml:space="preserve"> — no travel, no customs, no freight.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Qty</w:t>
            </w:r>
          </w:p>
        </w:tc>
        <w:tc>
          <w:tcPr>
            <w:tcW w:type="dxa" w:w="2484"/>
            <w:shd w:val="clear" w:color="auto" w:fill="E7EEF7"/>
          </w:tcPr>
          <w:p>
            <w:pPr>
              <w:spacing w:after="40"/>
            </w:pPr>
            <w:r>
              <w:rPr>
                <w:b/>
                <w:sz w:val="19"/>
              </w:rPr>
            </w:r>
            <w:r>
              <w:rPr>
                <w:b/>
                <w:sz w:val="19"/>
              </w:rPr>
              <w:t>Unit</w:t>
            </w:r>
          </w:p>
        </w:tc>
        <w:tc>
          <w:tcPr>
            <w:tcW w:type="dxa" w:w="2484"/>
            <w:shd w:val="clear" w:color="auto" w:fill="E7EEF7"/>
          </w:tcPr>
          <w:p>
            <w:pPr>
              <w:spacing w:after="40"/>
            </w:pPr>
            <w:r>
              <w:rPr>
                <w:b/>
                <w:sz w:val="19"/>
              </w:rPr>
            </w:r>
            <w:r>
              <w:rPr>
                <w:b/>
                <w:sz w:val="19"/>
              </w:rPr>
              <w:t>Total</w:t>
            </w:r>
          </w:p>
        </w:tc>
      </w:tr>
      <w:tr>
        <w:tc>
          <w:tcPr>
            <w:tcW w:type="dxa" w:w="2484"/>
          </w:tcPr>
          <w:p>
            <w:pPr>
              <w:spacing w:after="40"/>
            </w:pPr>
            <w:r>
              <w:rPr>
                <w:sz w:val="19"/>
              </w:rPr>
            </w:r>
            <w:r>
              <w:rPr>
                <w:sz w:val="19"/>
              </w:rPr>
              <w:t>Plain t-shirts (Kikuubo/Jiji bulk)</w:t>
            </w:r>
          </w:p>
        </w:tc>
        <w:tc>
          <w:tcPr>
            <w:tcW w:type="dxa" w:w="2484"/>
          </w:tcPr>
          <w:p>
            <w:pPr>
              <w:spacing w:after="40"/>
            </w:pPr>
            <w:r>
              <w:rPr>
                <w:sz w:val="19"/>
              </w:rPr>
            </w:r>
            <w:r>
              <w:rPr>
                <w:sz w:val="19"/>
              </w:rPr>
              <w:t>25</w:t>
            </w:r>
          </w:p>
        </w:tc>
        <w:tc>
          <w:tcPr>
            <w:tcW w:type="dxa" w:w="2484"/>
          </w:tcPr>
          <w:p>
            <w:pPr>
              <w:spacing w:after="40"/>
            </w:pPr>
            <w:r>
              <w:rPr>
                <w:sz w:val="19"/>
              </w:rPr>
            </w:r>
            <w:r>
              <w:rPr>
                <w:sz w:val="19"/>
              </w:rPr>
              <w:t>12,000</w:t>
            </w:r>
          </w:p>
        </w:tc>
        <w:tc>
          <w:tcPr>
            <w:tcW w:type="dxa" w:w="2484"/>
          </w:tcPr>
          <w:p>
            <w:pPr>
              <w:spacing w:after="40"/>
            </w:pPr>
            <w:r>
              <w:rPr>
                <w:sz w:val="19"/>
              </w:rPr>
            </w:r>
            <w:r>
              <w:rPr>
                <w:sz w:val="19"/>
              </w:rPr>
              <w:t>300,000</w:t>
            </w:r>
          </w:p>
        </w:tc>
      </w:tr>
      <w:tr>
        <w:tc>
          <w:tcPr>
            <w:tcW w:type="dxa" w:w="2484"/>
          </w:tcPr>
          <w:p>
            <w:pPr>
              <w:spacing w:after="40"/>
            </w:pPr>
            <w:r>
              <w:rPr>
                <w:sz w:val="19"/>
              </w:rPr>
            </w:r>
            <w:r>
              <w:rPr>
                <w:sz w:val="19"/>
              </w:rPr>
              <w:t>Textured polos</w:t>
            </w:r>
          </w:p>
        </w:tc>
        <w:tc>
          <w:tcPr>
            <w:tcW w:type="dxa" w:w="2484"/>
          </w:tcPr>
          <w:p>
            <w:pPr>
              <w:spacing w:after="40"/>
            </w:pPr>
            <w:r>
              <w:rPr>
                <w:sz w:val="19"/>
              </w:rPr>
            </w:r>
            <w:r>
              <w:rPr>
                <w:sz w:val="19"/>
              </w:rPr>
              <w:t>12</w:t>
            </w:r>
          </w:p>
        </w:tc>
        <w:tc>
          <w:tcPr>
            <w:tcW w:type="dxa" w:w="2484"/>
          </w:tcPr>
          <w:p>
            <w:pPr>
              <w:spacing w:after="40"/>
            </w:pPr>
            <w:r>
              <w:rPr>
                <w:sz w:val="19"/>
              </w:rPr>
            </w:r>
            <w:r>
              <w:rPr>
                <w:sz w:val="19"/>
              </w:rPr>
              <w:t>25,000</w:t>
            </w:r>
          </w:p>
        </w:tc>
        <w:tc>
          <w:tcPr>
            <w:tcW w:type="dxa" w:w="2484"/>
          </w:tcPr>
          <w:p>
            <w:pPr>
              <w:spacing w:after="40"/>
            </w:pPr>
            <w:r>
              <w:rPr>
                <w:sz w:val="19"/>
              </w:rPr>
            </w:r>
            <w:r>
              <w:rPr>
                <w:sz w:val="19"/>
              </w:rPr>
              <w:t>300,000</w:t>
            </w:r>
          </w:p>
        </w:tc>
      </w:tr>
      <w:tr>
        <w:tc>
          <w:tcPr>
            <w:tcW w:type="dxa" w:w="2484"/>
          </w:tcPr>
          <w:p>
            <w:pPr>
              <w:spacing w:after="40"/>
            </w:pPr>
            <w:r>
              <w:rPr>
                <w:sz w:val="19"/>
              </w:rPr>
            </w:r>
            <w:r>
              <w:rPr>
                <w:sz w:val="19"/>
              </w:rPr>
              <w:t>Cargo pants</w:t>
            </w:r>
          </w:p>
        </w:tc>
        <w:tc>
          <w:tcPr>
            <w:tcW w:type="dxa" w:w="2484"/>
          </w:tcPr>
          <w:p>
            <w:pPr>
              <w:spacing w:after="40"/>
            </w:pPr>
            <w:r>
              <w:rPr>
                <w:sz w:val="19"/>
              </w:rPr>
            </w:r>
            <w:r>
              <w:rPr>
                <w:sz w:val="19"/>
              </w:rPr>
              <w:t>12</w:t>
            </w:r>
          </w:p>
        </w:tc>
        <w:tc>
          <w:tcPr>
            <w:tcW w:type="dxa" w:w="2484"/>
          </w:tcPr>
          <w:p>
            <w:pPr>
              <w:spacing w:after="40"/>
            </w:pPr>
            <w:r>
              <w:rPr>
                <w:sz w:val="19"/>
              </w:rPr>
            </w:r>
            <w:r>
              <w:rPr>
                <w:sz w:val="19"/>
              </w:rPr>
              <w:t>27,000</w:t>
            </w:r>
          </w:p>
        </w:tc>
        <w:tc>
          <w:tcPr>
            <w:tcW w:type="dxa" w:w="2484"/>
          </w:tcPr>
          <w:p>
            <w:pPr>
              <w:spacing w:after="40"/>
            </w:pPr>
            <w:r>
              <w:rPr>
                <w:sz w:val="19"/>
              </w:rPr>
            </w:r>
            <w:r>
              <w:rPr>
                <w:sz w:val="19"/>
              </w:rPr>
              <w:t>324,000</w:t>
            </w:r>
          </w:p>
        </w:tc>
      </w:tr>
      <w:tr>
        <w:tc>
          <w:tcPr>
            <w:tcW w:type="dxa" w:w="2484"/>
          </w:tcPr>
          <w:p>
            <w:pPr>
              <w:spacing w:after="40"/>
            </w:pPr>
            <w:r>
              <w:rPr>
                <w:sz w:val="19"/>
              </w:rPr>
            </w:r>
            <w:r>
              <w:rPr>
                <w:sz w:val="19"/>
              </w:rPr>
              <w:t>Cuban / Chinese collar shirts</w:t>
            </w:r>
          </w:p>
        </w:tc>
        <w:tc>
          <w:tcPr>
            <w:tcW w:type="dxa" w:w="2484"/>
          </w:tcPr>
          <w:p>
            <w:pPr>
              <w:spacing w:after="40"/>
            </w:pPr>
            <w:r>
              <w:rPr>
                <w:sz w:val="19"/>
              </w:rPr>
            </w:r>
            <w:r>
              <w:rPr>
                <w:sz w:val="19"/>
              </w:rPr>
              <w:t>10</w:t>
            </w:r>
          </w:p>
        </w:tc>
        <w:tc>
          <w:tcPr>
            <w:tcW w:type="dxa" w:w="2484"/>
          </w:tcPr>
          <w:p>
            <w:pPr>
              <w:spacing w:after="40"/>
            </w:pPr>
            <w:r>
              <w:rPr>
                <w:sz w:val="19"/>
              </w:rPr>
            </w:r>
            <w:r>
              <w:rPr>
                <w:sz w:val="19"/>
              </w:rPr>
              <w:t>35,000</w:t>
            </w:r>
          </w:p>
        </w:tc>
        <w:tc>
          <w:tcPr>
            <w:tcW w:type="dxa" w:w="2484"/>
          </w:tcPr>
          <w:p>
            <w:pPr>
              <w:spacing w:after="40"/>
            </w:pPr>
            <w:r>
              <w:rPr>
                <w:sz w:val="19"/>
              </w:rPr>
            </w:r>
            <w:r>
              <w:rPr>
                <w:sz w:val="19"/>
              </w:rPr>
              <w:t>350,000</w:t>
            </w:r>
          </w:p>
        </w:tc>
      </w:tr>
      <w:tr>
        <w:tc>
          <w:tcPr>
            <w:tcW w:type="dxa" w:w="2484"/>
          </w:tcPr>
          <w:p>
            <w:pPr>
              <w:spacing w:after="40"/>
            </w:pPr>
            <w:r>
              <w:rPr>
                <w:sz w:val="19"/>
              </w:rPr>
            </w:r>
            <w:r>
              <w:rPr>
                <w:sz w:val="19"/>
              </w:rPr>
              <w:t>Transport, boda, miscellaneous</w:t>
            </w:r>
          </w:p>
        </w:tc>
        <w:tc>
          <w:tcPr>
            <w:tcW w:type="dxa" w:w="2484"/>
          </w:tcPr>
          <w:p>
            <w:pPr>
              <w:spacing w:after="40"/>
            </w:pPr>
            <w:r>
              <w:rPr>
                <w:sz w:val="19"/>
              </w:rPr>
            </w:r>
            <w:r>
              <w:rPr>
                <w:sz w:val="19"/>
              </w:rPr>
              <w:t>—</w:t>
            </w:r>
          </w:p>
        </w:tc>
        <w:tc>
          <w:tcPr>
            <w:tcW w:type="dxa" w:w="2484"/>
          </w:tcPr>
          <w:p>
            <w:pPr>
              <w:spacing w:after="40"/>
            </w:pPr>
            <w:r>
              <w:rPr>
                <w:sz w:val="19"/>
              </w:rPr>
            </w:r>
            <w:r>
              <w:rPr>
                <w:sz w:val="19"/>
              </w:rPr>
              <w:t>—</w:t>
            </w:r>
          </w:p>
        </w:tc>
        <w:tc>
          <w:tcPr>
            <w:tcW w:type="dxa" w:w="2484"/>
          </w:tcPr>
          <w:p>
            <w:pPr>
              <w:spacing w:after="40"/>
            </w:pPr>
            <w:r>
              <w:rPr>
                <w:sz w:val="19"/>
              </w:rPr>
            </w:r>
            <w:r>
              <w:rPr>
                <w:sz w:val="19"/>
              </w:rPr>
              <w:t>100,000</w:t>
            </w:r>
          </w:p>
        </w:tc>
      </w:tr>
      <w:tr>
        <w:tc>
          <w:tcPr>
            <w:tcW w:type="dxa" w:w="2484"/>
          </w:tcPr>
          <w:p>
            <w:pPr>
              <w:spacing w:after="40"/>
            </w:pPr>
            <w:r>
              <w:rPr>
                <w:sz w:val="19"/>
              </w:rPr>
            </w:r>
            <w:r>
              <w:rPr>
                <w:b/>
                <w:sz w:val="19"/>
              </w:rPr>
              <w:t>Total</w:t>
            </w:r>
          </w:p>
        </w:tc>
        <w:tc>
          <w:tcPr>
            <w:tcW w:type="dxa" w:w="2484"/>
          </w:tcPr>
          <w:p>
            <w:pPr>
              <w:spacing w:after="40"/>
            </w:pPr>
            <w:r>
              <w:rPr>
                <w:sz w:val="19"/>
              </w:rPr>
            </w:r>
            <w:r>
              <w:rPr>
                <w:b/>
                <w:sz w:val="19"/>
              </w:rPr>
              <w:t>59 pcs</w:t>
            </w:r>
          </w:p>
        </w:tc>
        <w:tc>
          <w:tcPr>
            <w:tcW w:type="dxa" w:w="2484"/>
          </w:tcPr>
          <w:p>
            <w:pPr>
              <w:spacing w:after="40"/>
            </w:pPr>
            <w:r>
              <w:rPr>
                <w:sz w:val="19"/>
              </w:rPr>
            </w:r>
          </w:p>
        </w:tc>
        <w:tc>
          <w:tcPr>
            <w:tcW w:type="dxa" w:w="2484"/>
          </w:tcPr>
          <w:p>
            <w:pPr>
              <w:spacing w:after="40"/>
            </w:pPr>
            <w:r>
              <w:rPr>
                <w:sz w:val="19"/>
              </w:rPr>
            </w:r>
            <w:r>
              <w:rPr>
                <w:b/>
                <w:sz w:val="19"/>
              </w:rPr>
              <w:t>1,374,000</w:t>
            </w:r>
          </w:p>
        </w:tc>
      </w:tr>
      <w:tr>
        <w:tc>
          <w:tcPr>
            <w:tcW w:type="dxa" w:w="2484"/>
          </w:tcPr>
          <w:p>
            <w:pPr>
              <w:spacing w:after="40"/>
            </w:pPr>
            <w:r>
              <w:rPr>
                <w:sz w:val="19"/>
              </w:rPr>
            </w:r>
            <w:r>
              <w:rPr>
                <w:b/>
                <w:sz w:val="19"/>
              </w:rPr>
              <w:t>Reserve</w:t>
            </w:r>
          </w:p>
        </w:tc>
        <w:tc>
          <w:tcPr>
            <w:tcW w:type="dxa" w:w="2484"/>
          </w:tcPr>
          <w:p>
            <w:pPr>
              <w:spacing w:after="40"/>
            </w:pPr>
            <w:r>
              <w:rPr>
                <w:sz w:val="19"/>
              </w:rPr>
            </w:r>
          </w:p>
        </w:tc>
        <w:tc>
          <w:tcPr>
            <w:tcW w:type="dxa" w:w="2484"/>
          </w:tcPr>
          <w:p>
            <w:pPr>
              <w:spacing w:after="40"/>
            </w:pPr>
            <w:r>
              <w:rPr>
                <w:sz w:val="19"/>
              </w:rPr>
            </w:r>
          </w:p>
        </w:tc>
        <w:tc>
          <w:tcPr>
            <w:tcW w:type="dxa" w:w="2484"/>
          </w:tcPr>
          <w:p>
            <w:pPr>
              <w:spacing w:after="40"/>
            </w:pPr>
            <w:r>
              <w:rPr>
                <w:sz w:val="19"/>
              </w:rPr>
            </w:r>
            <w:r>
              <w:rPr>
                <w:b/>
                <w:sz w:val="19"/>
              </w:rPr>
              <w:t>126,000</w:t>
            </w:r>
          </w:p>
        </w:tc>
      </w:tr>
    </w:tbl>
    <w:p/>
    <w:p>
      <w:pPr>
        <w:spacing w:after="120"/>
      </w:pPr>
      <w:r>
        <w:rPr>
          <w:b/>
        </w:rPr>
        <w:t>Projected return if you sell at the prices in your screenshots: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7EEF7"/>
          </w:tcPr>
          <w:p>
            <w:pPr>
              <w:spacing w:after="40"/>
            </w:pPr>
            <w:r>
              <w:rPr>
                <w:b/>
                <w:sz w:val="19"/>
              </w:rPr>
            </w:r>
            <w:r>
              <w:rPr>
                <w:b/>
                <w:sz w:val="19"/>
              </w:rPr>
              <w:t>Item</w:t>
            </w:r>
          </w:p>
        </w:tc>
        <w:tc>
          <w:tcPr>
            <w:tcW w:type="dxa" w:w="2484"/>
            <w:shd w:val="clear" w:color="auto" w:fill="E7EEF7"/>
          </w:tcPr>
          <w:p>
            <w:pPr>
              <w:spacing w:after="40"/>
            </w:pPr>
            <w:r>
              <w:rPr>
                <w:b/>
                <w:sz w:val="19"/>
              </w:rPr>
            </w:r>
            <w:r>
              <w:rPr>
                <w:b/>
                <w:sz w:val="19"/>
              </w:rPr>
              <w:t>Qty</w:t>
            </w:r>
          </w:p>
        </w:tc>
        <w:tc>
          <w:tcPr>
            <w:tcW w:type="dxa" w:w="2484"/>
            <w:shd w:val="clear" w:color="auto" w:fill="E7EEF7"/>
          </w:tcPr>
          <w:p>
            <w:pPr>
              <w:spacing w:after="40"/>
            </w:pPr>
            <w:r>
              <w:rPr>
                <w:b/>
                <w:sz w:val="19"/>
              </w:rPr>
            </w:r>
            <w:r>
              <w:rPr>
                <w:b/>
                <w:sz w:val="19"/>
              </w:rPr>
              <w:t>Sell</w:t>
            </w:r>
          </w:p>
        </w:tc>
        <w:tc>
          <w:tcPr>
            <w:tcW w:type="dxa" w:w="2484"/>
            <w:shd w:val="clear" w:color="auto" w:fill="E7EEF7"/>
          </w:tcPr>
          <w:p>
            <w:pPr>
              <w:spacing w:after="40"/>
            </w:pPr>
            <w:r>
              <w:rPr>
                <w:b/>
                <w:sz w:val="19"/>
              </w:rPr>
            </w:r>
            <w:r>
              <w:rPr>
                <w:b/>
                <w:sz w:val="19"/>
              </w:rPr>
              <w:t>Revenue</w:t>
            </w:r>
          </w:p>
        </w:tc>
      </w:tr>
      <w:tr>
        <w:tc>
          <w:tcPr>
            <w:tcW w:type="dxa" w:w="2484"/>
          </w:tcPr>
          <w:p>
            <w:pPr>
              <w:spacing w:after="40"/>
            </w:pPr>
            <w:r>
              <w:rPr>
                <w:sz w:val="19"/>
              </w:rPr>
            </w:r>
            <w:r>
              <w:rPr>
                <w:sz w:val="19"/>
              </w:rPr>
              <w:t>T-shirts</w:t>
            </w:r>
          </w:p>
        </w:tc>
        <w:tc>
          <w:tcPr>
            <w:tcW w:type="dxa" w:w="2484"/>
          </w:tcPr>
          <w:p>
            <w:pPr>
              <w:spacing w:after="40"/>
            </w:pPr>
            <w:r>
              <w:rPr>
                <w:sz w:val="19"/>
              </w:rPr>
            </w:r>
            <w:r>
              <w:rPr>
                <w:sz w:val="19"/>
              </w:rPr>
              <w:t>25</w:t>
            </w:r>
          </w:p>
        </w:tc>
        <w:tc>
          <w:tcPr>
            <w:tcW w:type="dxa" w:w="2484"/>
          </w:tcPr>
          <w:p>
            <w:pPr>
              <w:spacing w:after="40"/>
            </w:pPr>
            <w:r>
              <w:rPr>
                <w:sz w:val="19"/>
              </w:rPr>
            </w:r>
            <w:r>
              <w:rPr>
                <w:sz w:val="19"/>
              </w:rPr>
              <w:t>25,000</w:t>
            </w:r>
          </w:p>
        </w:tc>
        <w:tc>
          <w:tcPr>
            <w:tcW w:type="dxa" w:w="2484"/>
          </w:tcPr>
          <w:p>
            <w:pPr>
              <w:spacing w:after="40"/>
            </w:pPr>
            <w:r>
              <w:rPr>
                <w:sz w:val="19"/>
              </w:rPr>
            </w:r>
            <w:r>
              <w:rPr>
                <w:sz w:val="19"/>
              </w:rPr>
              <w:t>625,000</w:t>
            </w:r>
          </w:p>
        </w:tc>
      </w:tr>
      <w:tr>
        <w:tc>
          <w:tcPr>
            <w:tcW w:type="dxa" w:w="2484"/>
          </w:tcPr>
          <w:p>
            <w:pPr>
              <w:spacing w:after="40"/>
            </w:pPr>
            <w:r>
              <w:rPr>
                <w:sz w:val="19"/>
              </w:rPr>
            </w:r>
            <w:r>
              <w:rPr>
                <w:sz w:val="19"/>
              </w:rPr>
              <w:t>Polos</w:t>
            </w:r>
          </w:p>
        </w:tc>
        <w:tc>
          <w:tcPr>
            <w:tcW w:type="dxa" w:w="2484"/>
          </w:tcPr>
          <w:p>
            <w:pPr>
              <w:spacing w:after="40"/>
            </w:pPr>
            <w:r>
              <w:rPr>
                <w:sz w:val="19"/>
              </w:rPr>
            </w:r>
            <w:r>
              <w:rPr>
                <w:sz w:val="19"/>
              </w:rPr>
              <w:t>12</w:t>
            </w:r>
          </w:p>
        </w:tc>
        <w:tc>
          <w:tcPr>
            <w:tcW w:type="dxa" w:w="2484"/>
          </w:tcPr>
          <w:p>
            <w:pPr>
              <w:spacing w:after="40"/>
            </w:pPr>
            <w:r>
              <w:rPr>
                <w:sz w:val="19"/>
              </w:rPr>
            </w:r>
            <w:r>
              <w:rPr>
                <w:sz w:val="19"/>
              </w:rPr>
              <w:t>45,000</w:t>
            </w:r>
          </w:p>
        </w:tc>
        <w:tc>
          <w:tcPr>
            <w:tcW w:type="dxa" w:w="2484"/>
          </w:tcPr>
          <w:p>
            <w:pPr>
              <w:spacing w:after="40"/>
            </w:pPr>
            <w:r>
              <w:rPr>
                <w:sz w:val="19"/>
              </w:rPr>
            </w:r>
            <w:r>
              <w:rPr>
                <w:sz w:val="19"/>
              </w:rPr>
              <w:t>540,000</w:t>
            </w:r>
          </w:p>
        </w:tc>
      </w:tr>
      <w:tr>
        <w:tc>
          <w:tcPr>
            <w:tcW w:type="dxa" w:w="2484"/>
          </w:tcPr>
          <w:p>
            <w:pPr>
              <w:spacing w:after="40"/>
            </w:pPr>
            <w:r>
              <w:rPr>
                <w:sz w:val="19"/>
              </w:rPr>
            </w:r>
            <w:r>
              <w:rPr>
                <w:sz w:val="19"/>
              </w:rPr>
              <w:t>Cargo pants</w:t>
            </w:r>
          </w:p>
        </w:tc>
        <w:tc>
          <w:tcPr>
            <w:tcW w:type="dxa" w:w="2484"/>
          </w:tcPr>
          <w:p>
            <w:pPr>
              <w:spacing w:after="40"/>
            </w:pPr>
            <w:r>
              <w:rPr>
                <w:sz w:val="19"/>
              </w:rPr>
            </w:r>
            <w:r>
              <w:rPr>
                <w:sz w:val="19"/>
              </w:rPr>
              <w:t>12</w:t>
            </w:r>
          </w:p>
        </w:tc>
        <w:tc>
          <w:tcPr>
            <w:tcW w:type="dxa" w:w="2484"/>
          </w:tcPr>
          <w:p>
            <w:pPr>
              <w:spacing w:after="40"/>
            </w:pPr>
            <w:r>
              <w:rPr>
                <w:sz w:val="19"/>
              </w:rPr>
            </w:r>
            <w:r>
              <w:rPr>
                <w:sz w:val="19"/>
              </w:rPr>
              <w:t>70,000</w:t>
            </w:r>
          </w:p>
        </w:tc>
        <w:tc>
          <w:tcPr>
            <w:tcW w:type="dxa" w:w="2484"/>
          </w:tcPr>
          <w:p>
            <w:pPr>
              <w:spacing w:after="40"/>
            </w:pPr>
            <w:r>
              <w:rPr>
                <w:sz w:val="19"/>
              </w:rPr>
            </w:r>
            <w:r>
              <w:rPr>
                <w:sz w:val="19"/>
              </w:rPr>
              <w:t>840,000</w:t>
            </w:r>
          </w:p>
        </w:tc>
      </w:tr>
      <w:tr>
        <w:tc>
          <w:tcPr>
            <w:tcW w:type="dxa" w:w="2484"/>
          </w:tcPr>
          <w:p>
            <w:pPr>
              <w:spacing w:after="40"/>
            </w:pPr>
            <w:r>
              <w:rPr>
                <w:sz w:val="19"/>
              </w:rPr>
            </w:r>
            <w:r>
              <w:rPr>
                <w:sz w:val="19"/>
              </w:rPr>
              <w:t>Collar shirts</w:t>
            </w:r>
          </w:p>
        </w:tc>
        <w:tc>
          <w:tcPr>
            <w:tcW w:type="dxa" w:w="2484"/>
          </w:tcPr>
          <w:p>
            <w:pPr>
              <w:spacing w:after="40"/>
            </w:pPr>
            <w:r>
              <w:rPr>
                <w:sz w:val="19"/>
              </w:rPr>
            </w:r>
            <w:r>
              <w:rPr>
                <w:sz w:val="19"/>
              </w:rPr>
              <w:t>10</w:t>
            </w:r>
          </w:p>
        </w:tc>
        <w:tc>
          <w:tcPr>
            <w:tcW w:type="dxa" w:w="2484"/>
          </w:tcPr>
          <w:p>
            <w:pPr>
              <w:spacing w:after="40"/>
            </w:pPr>
            <w:r>
              <w:rPr>
                <w:sz w:val="19"/>
              </w:rPr>
            </w:r>
            <w:r>
              <w:rPr>
                <w:sz w:val="19"/>
              </w:rPr>
              <w:t>45,000</w:t>
            </w:r>
          </w:p>
        </w:tc>
        <w:tc>
          <w:tcPr>
            <w:tcW w:type="dxa" w:w="2484"/>
          </w:tcPr>
          <w:p>
            <w:pPr>
              <w:spacing w:after="40"/>
            </w:pPr>
            <w:r>
              <w:rPr>
                <w:sz w:val="19"/>
              </w:rPr>
            </w:r>
            <w:r>
              <w:rPr>
                <w:sz w:val="19"/>
              </w:rPr>
              <w:t>450,000</w:t>
            </w:r>
          </w:p>
        </w:tc>
      </w:tr>
      <w:tr>
        <w:tc>
          <w:tcPr>
            <w:tcW w:type="dxa" w:w="2484"/>
          </w:tcPr>
          <w:p>
            <w:pPr>
              <w:spacing w:after="40"/>
            </w:pPr>
            <w:r>
              <w:rPr>
                <w:sz w:val="19"/>
              </w:rPr>
            </w:r>
            <w:r>
              <w:rPr>
                <w:b/>
                <w:sz w:val="19"/>
              </w:rPr>
              <w:t>Total</w:t>
            </w:r>
          </w:p>
        </w:tc>
        <w:tc>
          <w:tcPr>
            <w:tcW w:type="dxa" w:w="2484"/>
          </w:tcPr>
          <w:p>
            <w:pPr>
              <w:spacing w:after="40"/>
            </w:pPr>
            <w:r>
              <w:rPr>
                <w:sz w:val="19"/>
              </w:rPr>
            </w:r>
            <w:r>
              <w:rPr>
                <w:b/>
                <w:sz w:val="19"/>
              </w:rPr>
              <w:t>59</w:t>
            </w:r>
          </w:p>
        </w:tc>
        <w:tc>
          <w:tcPr>
            <w:tcW w:type="dxa" w:w="2484"/>
          </w:tcPr>
          <w:p>
            <w:pPr>
              <w:spacing w:after="40"/>
            </w:pPr>
            <w:r>
              <w:rPr>
                <w:sz w:val="19"/>
              </w:rPr>
            </w:r>
          </w:p>
        </w:tc>
        <w:tc>
          <w:tcPr>
            <w:tcW w:type="dxa" w:w="2484"/>
          </w:tcPr>
          <w:p>
            <w:pPr>
              <w:spacing w:after="40"/>
            </w:pPr>
            <w:r>
              <w:rPr>
                <w:sz w:val="19"/>
              </w:rPr>
            </w:r>
            <w:r>
              <w:rPr>
                <w:b/>
                <w:sz w:val="19"/>
              </w:rPr>
              <w:t>2,455,000</w:t>
            </w:r>
          </w:p>
        </w:tc>
      </w:tr>
    </w:tbl>
    <w:p/>
    <w:p>
      <w:pPr>
        <w:spacing w:after="120"/>
      </w:pPr>
      <w:r>
        <w:rPr>
          <w:b/>
        </w:rPr>
        <w:t>Gross profit ≈ UGX 1,081,000</w:t>
      </w:r>
      <w:r>
        <w:t xml:space="preserve"> on 1.5M — a ~79% return, with no travel or customs cost.</w:t>
      </w:r>
    </w:p>
    <w:p>
      <w:pPr>
        <w:pBdr>
          <w:bottom w:val="single" w:sz="6" w:color="BFBFBF"/>
        </w:pBdr>
      </w:pPr>
    </w:p>
    <w:p>
      <w:pPr>
        <w:pStyle w:val="Heading1"/>
      </w:pPr>
      <w:r>
        <w:t>6. Your next three moves</w:t>
      </w:r>
    </w:p>
    <w:p>
      <w:pPr>
        <w:pStyle w:val="ListNumber"/>
        <w:spacing w:after="60"/>
      </w:pPr>
      <w:r>
        <w:rPr>
          <w:b/>
        </w:rPr>
        <w:t>WhatsApp these shops tonight</w:t>
      </w:r>
      <w:r>
        <w:t xml:space="preserve"> and ask their bulk price for 15–25 pieces:</w:t>
      </w:r>
    </w:p>
    <w:p>
      <w:pPr>
        <w:pStyle w:val="ListBullet"/>
        <w:spacing w:after="60"/>
      </w:pPr>
      <w:r>
        <w:t xml:space="preserve">Eastleigh/Nairobi: Asino Store </w:t>
      </w:r>
      <w:r>
        <w:rPr>
          <w:b/>
        </w:rPr>
        <w:t>0721588090</w:t>
      </w:r>
      <w:r>
        <w:t xml:space="preserve"> (cargo pants) · Dubai Merchant Mall F9 </w:t>
      </w:r>
      <w:r>
        <w:rPr>
          <w:b/>
        </w:rPr>
        <w:t>0725155179</w:t>
      </w:r>
      <w:r>
        <w:t xml:space="preserve"> (collar shirts) · Extreme Warehouse </w:t>
      </w:r>
      <w:r>
        <w:rPr>
          <w:b/>
        </w:rPr>
        <w:t>0759065351</w:t>
      </w:r>
      <w:r>
        <w:t xml:space="preserve"> (tees/polos, MOQ 50)</w:t>
      </w:r>
    </w:p>
    <w:p>
      <w:pPr>
        <w:pStyle w:val="ListBullet"/>
        <w:spacing w:after="60"/>
      </w:pPr>
      <w:r>
        <w:t>Kampala: Ham Towers / Cyklass · Capital Centre CP5-32 · Mpererwe Tula Road shirt wholesaler</w:t>
      </w:r>
    </w:p>
    <w:p>
      <w:pPr>
        <w:pStyle w:val="ListNumber"/>
        <w:spacing w:after="60"/>
      </w:pPr>
      <w:r>
        <w:rPr>
          <w:b/>
        </w:rPr>
        <w:t>Ask each one: "Bei ya wholesale kwa pieces 25 ni ngapi?"</w:t>
      </w:r>
      <w:r>
        <w:t xml:space="preserve"> Their first price is a retail price. Bulk pricing is usually 20–35% lower.</w:t>
      </w:r>
    </w:p>
    <w:p>
      <w:pPr>
        <w:pStyle w:val="ListNumber"/>
        <w:spacing w:after="60"/>
      </w:pPr>
      <w:r>
        <w:rPr>
          <w:b/>
        </w:rPr>
        <w:t>Buy a sample of each first.</w:t>
      </w:r>
      <w:r>
        <w:t xml:space="preserve"> For KSh 2,000–3,000 you can hold one cargo pant, one polo and one tee in your hand before committing 1.5M. Check stitching, fabric weight (want 180–220 GSM for polos) and whether colours match the photo.</w:t>
      </w:r>
    </w:p>
    <w:p>
      <w:pPr>
        <w:spacing w:after="120"/>
      </w:pPr>
      <w:r>
        <w:rPr>
          <w:b/>
        </w:rPr>
        <w:t>One caution:</w:t>
      </w:r>
      <w:r>
        <w:t xml:space="preserve"> everything above is from these shops' own published listings. Prices in Kikubo, Eastleigh and Nairobi CBD change weekly and vary by seller — treat these as benchmarks to negotiate from, and confirm on the day.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